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DC2626"/>
          <w:sz w:val="72"/>
        </w:rPr>
        <w:t>IA InShape</w:t>
      </w:r>
    </w:p>
    <w:p>
      <w:pPr>
        <w:jc w:val="center"/>
      </w:pPr>
      <w:r>
        <w:rPr>
          <w:color w:val="555555"/>
          <w:sz w:val="32"/>
        </w:rPr>
        <w:t>An Adaptive Real-Time Boxing Coach</w:t>
        <w:br/>
        <w:t>Powered by Computer Vision and Rule-Based Adaptation</w:t>
      </w:r>
    </w:p>
    <w:p/>
    <w:p/>
    <w:p>
      <w:pPr>
        <w:jc w:val="center"/>
      </w:pPr>
      <w:r>
        <w:rPr>
          <w:color w:val="666666"/>
          <w:sz w:val="24"/>
        </w:rPr>
        <w:t>Adaptive Interactive Systems</w:t>
        <w:br/>
        <w:t>University Project Report</w:t>
        <w:br/>
        <w:br/>
        <w:t>2024-2025</w:t>
      </w:r>
    </w:p>
    <w:p>
      <w:r>
        <w:br w:type="page"/>
      </w:r>
    </w:p>
    <w:p>
      <w:pPr>
        <w:pStyle w:val="Heading1"/>
      </w:pPr>
      <w:r>
        <w:rPr>
          <w:color w:val="1A1A1A"/>
        </w:rPr>
        <w:t>Table of Contents</w:t>
      </w:r>
    </w:p>
    <w:p>
      <w:r>
        <w:rPr>
          <w:sz w:val="22"/>
        </w:rPr>
        <w:t>1. Introduction</w:t>
      </w:r>
    </w:p>
    <w:p>
      <w:r>
        <w:rPr>
          <w:sz w:val="22"/>
        </w:rPr>
        <w:t>2. Domain Adaptation: From Quiz to Boxing Coach</w:t>
      </w:r>
    </w:p>
    <w:p>
      <w:r>
        <w:rPr>
          <w:sz w:val="22"/>
        </w:rPr>
        <w:t>3. System Architecture</w:t>
      </w:r>
    </w:p>
    <w:p>
      <w:r>
        <w:rPr>
          <w:sz w:val="22"/>
        </w:rPr>
        <w:t>4. User Model</w:t>
      </w:r>
    </w:p>
    <w:p>
      <w:r>
        <w:rPr>
          <w:sz w:val="22"/>
        </w:rPr>
        <w:t>5. Context Model</w:t>
      </w:r>
    </w:p>
    <w:p>
      <w:r>
        <w:rPr>
          <w:sz w:val="22"/>
        </w:rPr>
        <w:t>6. Adaptation Rules</w:t>
      </w:r>
    </w:p>
    <w:p>
      <w:r>
        <w:rPr>
          <w:sz w:val="22"/>
        </w:rPr>
        <w:t>7. Adaptation Engine</w:t>
      </w:r>
    </w:p>
    <w:p>
      <w:r>
        <w:rPr>
          <w:sz w:val="22"/>
        </w:rPr>
        <w:t>8. Interface Design and Adaptive Behavior</w:t>
      </w:r>
    </w:p>
    <w:p>
      <w:r>
        <w:rPr>
          <w:sz w:val="22"/>
        </w:rPr>
        <w:t>9. Dashboard and Analytics</w:t>
      </w:r>
    </w:p>
    <w:p>
      <w:r>
        <w:rPr>
          <w:sz w:val="22"/>
        </w:rPr>
        <w:t>10. Demonstration Scenarios</w:t>
      </w:r>
    </w:p>
    <w:p>
      <w:r>
        <w:rPr>
          <w:sz w:val="22"/>
        </w:rPr>
        <w:t>11. Conclusion</w:t>
      </w:r>
    </w:p>
    <w:p>
      <w:r>
        <w:br w:type="page"/>
      </w:r>
    </w:p>
    <w:p>
      <w:pPr>
        <w:pStyle w:val="Heading1"/>
      </w:pPr>
      <w:r>
        <w:rPr>
          <w:color w:val="1A1A1A"/>
        </w:rPr>
        <w:t>1. Introduction</w:t>
      </w:r>
    </w:p>
    <w:p>
      <w:r>
        <w:rPr>
          <w:b w:val="0"/>
          <w:i w:val="0"/>
        </w:rPr>
        <w:t>This report presents IA InShape, an adaptive real-time boxing coach that combines computer vision (MediaPipe Pose Estimation) with a rule-based adaptation engine. The system demonstrates the core principles of Adaptive Interactive Systems by dynamically adjusting its coaching behavior based on a user model and a real-time context model.</w:t>
      </w:r>
    </w:p>
    <w:p>
      <w:r>
        <w:rPr>
          <w:b w:val="0"/>
          <w:i w:val="0"/>
        </w:rPr>
        <w:t>The project reuses and extends the architecture of an adaptive quiz system, mapping academic concepts to a novel physical training domain:</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b/>
                <w:sz w:val="20"/>
              </w:rPr>
              <w:t>Academic Concept</w:t>
            </w:r>
          </w:p>
        </w:tc>
        <w:tc>
          <w:tcPr>
            <w:tcW w:type="dxa" w:w="3135"/>
          </w:tcPr>
          <w:p>
            <w:pPr>
              <w:jc w:val="center"/>
            </w:pPr>
            <w:r>
              <w:rPr>
                <w:b/>
                <w:sz w:val="20"/>
              </w:rPr>
              <w:t>Quiz System</w:t>
            </w:r>
          </w:p>
        </w:tc>
        <w:tc>
          <w:tcPr>
            <w:tcW w:type="dxa" w:w="3135"/>
          </w:tcPr>
          <w:p>
            <w:pPr>
              <w:jc w:val="center"/>
            </w:pPr>
            <w:r>
              <w:rPr>
                <w:b/>
                <w:sz w:val="20"/>
              </w:rPr>
              <w:t>Boxing Coach (IA InShape)</w:t>
            </w:r>
          </w:p>
        </w:tc>
      </w:tr>
      <w:tr>
        <w:tc>
          <w:tcPr>
            <w:tcW w:type="dxa" w:w="3135"/>
          </w:tcPr>
          <w:p>
            <w:r>
              <w:rPr>
                <w:sz w:val="20"/>
              </w:rPr>
              <w:t>User Model</w:t>
            </w:r>
          </w:p>
        </w:tc>
        <w:tc>
          <w:tcPr>
            <w:tcW w:type="dxa" w:w="3135"/>
          </w:tcPr>
          <w:p>
            <w:r>
              <w:rPr>
                <w:sz w:val="20"/>
              </w:rPr>
              <w:t>Knowledge level, learning style</w:t>
            </w:r>
          </w:p>
        </w:tc>
        <w:tc>
          <w:tcPr>
            <w:tcW w:type="dxa" w:w="3135"/>
          </w:tcPr>
          <w:p>
            <w:r>
              <w:rPr>
                <w:sz w:val="20"/>
              </w:rPr>
              <w:t>Fitness level, endurance, injuries</w:t>
            </w:r>
          </w:p>
        </w:tc>
      </w:tr>
      <w:tr>
        <w:tc>
          <w:tcPr>
            <w:tcW w:type="dxa" w:w="3135"/>
          </w:tcPr>
          <w:p>
            <w:r>
              <w:rPr>
                <w:sz w:val="20"/>
              </w:rPr>
              <w:t>Context Model</w:t>
            </w:r>
          </w:p>
        </w:tc>
        <w:tc>
          <w:tcPr>
            <w:tcW w:type="dxa" w:w="3135"/>
          </w:tcPr>
          <w:p>
            <w:r>
              <w:rPr>
                <w:sz w:val="20"/>
              </w:rPr>
              <w:t>Time pressure, difficulty</w:t>
            </w:r>
          </w:p>
        </w:tc>
        <w:tc>
          <w:tcPr>
            <w:tcW w:type="dxa" w:w="3135"/>
          </w:tcPr>
          <w:p>
            <w:r>
              <w:rPr>
                <w:sz w:val="20"/>
              </w:rPr>
              <w:t>Fatigue, space, guard accuracy</w:t>
            </w:r>
          </w:p>
        </w:tc>
      </w:tr>
      <w:tr>
        <w:tc>
          <w:tcPr>
            <w:tcW w:type="dxa" w:w="3135"/>
          </w:tcPr>
          <w:p>
            <w:r>
              <w:rPr>
                <w:sz w:val="20"/>
              </w:rPr>
              <w:t>Adaptation Engine</w:t>
            </w:r>
          </w:p>
        </w:tc>
        <w:tc>
          <w:tcPr>
            <w:tcW w:type="dxa" w:w="3135"/>
          </w:tcPr>
          <w:p>
            <w:r>
              <w:rPr>
                <w:sz w:val="20"/>
              </w:rPr>
              <w:t>Rule-based question selection</w:t>
            </w:r>
          </w:p>
        </w:tc>
        <w:tc>
          <w:tcPr>
            <w:tcW w:type="dxa" w:w="3135"/>
          </w:tcPr>
          <w:p>
            <w:r>
              <w:rPr>
                <w:sz w:val="20"/>
              </w:rPr>
              <w:t>Rule-based phase/instruction selection</w:t>
            </w:r>
          </w:p>
        </w:tc>
      </w:tr>
      <w:tr>
        <w:tc>
          <w:tcPr>
            <w:tcW w:type="dxa" w:w="3135"/>
          </w:tcPr>
          <w:p>
            <w:r>
              <w:rPr>
                <w:sz w:val="20"/>
              </w:rPr>
              <w:t>Question</w:t>
            </w:r>
          </w:p>
        </w:tc>
        <w:tc>
          <w:tcPr>
            <w:tcW w:type="dxa" w:w="3135"/>
          </w:tcPr>
          <w:p>
            <w:r>
              <w:rPr>
                <w:sz w:val="20"/>
              </w:rPr>
              <w:t>Quiz question</w:t>
            </w:r>
          </w:p>
        </w:tc>
        <w:tc>
          <w:tcPr>
            <w:tcW w:type="dxa" w:w="3135"/>
          </w:tcPr>
          <w:p>
            <w:r>
              <w:rPr>
                <w:sz w:val="20"/>
              </w:rPr>
              <w:t>Boxing phase (Warmup, Technique, Shadow...)</w:t>
            </w:r>
          </w:p>
        </w:tc>
      </w:tr>
      <w:tr>
        <w:tc>
          <w:tcPr>
            <w:tcW w:type="dxa" w:w="3135"/>
          </w:tcPr>
          <w:p>
            <w:r>
              <w:rPr>
                <w:sz w:val="20"/>
              </w:rPr>
              <w:t>Answer</w:t>
            </w:r>
          </w:p>
        </w:tc>
        <w:tc>
          <w:tcPr>
            <w:tcW w:type="dxa" w:w="3135"/>
          </w:tcPr>
          <w:p>
            <w:r>
              <w:rPr>
                <w:sz w:val="20"/>
              </w:rPr>
              <w:t>Multiple choice selection</w:t>
            </w:r>
          </w:p>
        </w:tc>
        <w:tc>
          <w:tcPr>
            <w:tcW w:type="dxa" w:w="3135"/>
          </w:tcPr>
          <w:p>
            <w:r>
              <w:rPr>
                <w:sz w:val="20"/>
              </w:rPr>
              <w:t>Physical movement (detected via camera)</w:t>
            </w:r>
          </w:p>
        </w:tc>
      </w:tr>
      <w:tr>
        <w:tc>
          <w:tcPr>
            <w:tcW w:type="dxa" w:w="3135"/>
          </w:tcPr>
          <w:p>
            <w:r>
              <w:rPr>
                <w:sz w:val="20"/>
              </w:rPr>
              <w:t>Feedback</w:t>
            </w:r>
          </w:p>
        </w:tc>
        <w:tc>
          <w:tcPr>
            <w:tcW w:type="dxa" w:w="3135"/>
          </w:tcPr>
          <w:p>
            <w:r>
              <w:rPr>
                <w:sz w:val="20"/>
              </w:rPr>
              <w:t>Correct/incorrect text</w:t>
            </w:r>
          </w:p>
        </w:tc>
        <w:tc>
          <w:tcPr>
            <w:tcW w:type="dxa" w:w="3135"/>
          </w:tcPr>
          <w:p>
            <w:r>
              <w:rPr>
                <w:sz w:val="20"/>
              </w:rPr>
              <w:t>Audio/visual coaching correction</w:t>
            </w:r>
          </w:p>
        </w:tc>
      </w:tr>
    </w:tbl>
    <w:p/>
    <w:p>
      <w:r>
        <w:rPr>
          <w:b w:val="0"/>
          <w:i w:val="0"/>
        </w:rPr>
        <w:t>The system implements a continuous Perception-Cognition-Action loop running every 3 seconds during a live training session, ensuring real-time adaptation to the user's physical state.</w:t>
      </w:r>
    </w:p>
    <w:p>
      <w:pPr>
        <w:pStyle w:val="Heading1"/>
      </w:pPr>
      <w:r>
        <w:rPr>
          <w:color w:val="1A1A1A"/>
        </w:rPr>
        <w:t>2. Domain Adaptation: From Quiz to Boxing Coach</w:t>
      </w:r>
    </w:p>
    <w:p>
      <w:r>
        <w:rPr>
          <w:b w:val="0"/>
          <w:i w:val="0"/>
        </w:rPr>
        <w:t>The original adaptive quiz system used a Flask backend with SQLite databases to store user profiles, quiz questions, and adaptation rules. The key insight was that the same architecture could be repurposed for a radically different domain by redefining what constitutes a "question," "answer," and "feedback."</w:t>
      </w:r>
    </w:p>
    <w:p>
      <w:pPr>
        <w:pStyle w:val="Heading2"/>
      </w:pPr>
      <w:r>
        <w:rPr>
          <w:color w:val="1A1A1A"/>
        </w:rPr>
        <w:t>2.1 Key Structural Changes</w:t>
      </w:r>
    </w:p>
    <w:p>
      <w:pPr>
        <w:pStyle w:val="ListBullet"/>
        <w:ind w:left="720"/>
      </w:pPr>
      <w:r>
        <w:t>Quiz questions replaced by boxing phases (Warmup, Technique, Shadow Boxing, Posture Correction, Recovery)</w:t>
      </w:r>
    </w:p>
    <w:p>
      <w:pPr>
        <w:pStyle w:val="ListBullet"/>
        <w:ind w:left="720"/>
      </w:pPr>
      <w:r>
        <w:t>Text-based answers replaced by physical movements detected via MediaPipe Pose Estimation</w:t>
      </w:r>
    </w:p>
    <w:p>
      <w:pPr>
        <w:pStyle w:val="ListBullet"/>
        <w:ind w:left="720"/>
      </w:pPr>
      <w:r>
        <w:t>Static feedback replaced by real-time audio (French TTS) and visual coaching instructions</w:t>
      </w:r>
    </w:p>
    <w:p>
      <w:pPr>
        <w:pStyle w:val="ListBullet"/>
        <w:ind w:left="720"/>
      </w:pPr>
      <w:r>
        <w:t>Knowledge model replaced by a fitness-oriented user model (endurance, injuries, level)</w:t>
      </w:r>
    </w:p>
    <w:p>
      <w:pPr>
        <w:pStyle w:val="ListBullet"/>
        <w:ind w:left="720"/>
      </w:pPr>
      <w:r>
        <w:t>Difficulty model replaced by a context model (fatigue, space, guard accuracy, time remaining)</w:t>
      </w:r>
    </w:p>
    <w:p>
      <w:pPr>
        <w:pStyle w:val="Heading2"/>
      </w:pPr>
      <w:r>
        <w:rPr>
          <w:color w:val="1A1A1A"/>
        </w:rPr>
        <w:t>2.2 Architecture Preservation</w:t>
      </w:r>
    </w:p>
    <w:p>
      <w:r>
        <w:rPr>
          <w:b w:val="0"/>
          <w:i w:val="0"/>
        </w:rPr>
        <w:t>Despite the domain change, the following components were preserved from the original quiz system:</w:t>
      </w:r>
    </w:p>
    <w:p>
      <w:pPr>
        <w:pStyle w:val="ListBullet"/>
        <w:ind w:left="720"/>
      </w:pPr>
      <w:r>
        <w:t>Flask REST API architecture with Blueprint pattern</w:t>
      </w:r>
    </w:p>
    <w:p>
      <w:pPr>
        <w:pStyle w:val="ListBullet"/>
        <w:ind w:left="720"/>
      </w:pPr>
      <w:r>
        <w:t>SQLite database schema (adapted for boxing domain)</w:t>
      </w:r>
    </w:p>
    <w:p>
      <w:pPr>
        <w:pStyle w:val="ListBullet"/>
        <w:ind w:left="720"/>
      </w:pPr>
      <w:r>
        <w:t>Rule-based adaptation engine with priority-based evaluation</w:t>
      </w:r>
    </w:p>
    <w:p>
      <w:pPr>
        <w:pStyle w:val="ListBullet"/>
        <w:ind w:left="720"/>
      </w:pPr>
      <w:r>
        <w:t>String-based condition parser supporting comparison and logical operators</w:t>
      </w:r>
    </w:p>
    <w:p>
      <w:pPr>
        <w:pStyle w:val="ListBullet"/>
        <w:ind w:left="720"/>
      </w:pPr>
      <w:r>
        <w:t>Application factory pattern for the Flask app</w:t>
      </w:r>
    </w:p>
    <w:p>
      <w:r>
        <w:br w:type="page"/>
      </w:r>
    </w:p>
    <w:p>
      <w:pPr>
        <w:pStyle w:val="Heading1"/>
      </w:pPr>
      <w:r>
        <w:rPr>
          <w:color w:val="1A1A1A"/>
        </w:rPr>
        <w:t>3. System Architecture</w:t>
      </w:r>
    </w:p>
    <w:p>
      <w:r>
        <w:rPr>
          <w:b w:val="0"/>
          <w:i w:val="0"/>
        </w:rPr>
        <w:t>The system follows a strict separation between the Frontend (perception and action) and the Backend (cognition). Communication happens via REST API calls over HTTP.</w:t>
      </w:r>
    </w:p>
    <w:p>
      <w:pPr>
        <w:pStyle w:val="Heading2"/>
      </w:pPr>
      <w:r>
        <w:rPr>
          <w:color w:val="1A1A1A"/>
        </w:rPr>
        <w:t>3.1 High-Level Architecture</w:t>
      </w:r>
    </w:p>
    <w:p>
      <w:pPr>
        <w:spacing w:before="80" w:after="80"/>
        <w:shd w:fill="F5F5F5" w:val="clear"/>
      </w:pPr>
      <w:r>
        <w:rPr>
          <w:rFonts w:ascii="Consolas" w:hAnsi="Consolas"/>
          <w:color w:val="2D2D2D"/>
          <w:sz w:val="18"/>
        </w:rPr>
        <w:t>Frontend (React + TypeScript + MediaPipe)</w:t>
        <w:br/>
        <w:t xml:space="preserve">  |-- PERCEPTION: Webcam -&gt; MediaPipe Pose -&gt; Landmark extraction</w:t>
        <w:br/>
        <w:t xml:space="preserve">  |-- ACTION: Visual feedback + TTS + Gamification</w:t>
        <w:br/>
        <w:t xml:space="preserve">  |</w:t>
        <w:br/>
        <w:t xml:space="preserve">  | HTTP REST (every 3 seconds)</w:t>
        <w:br/>
        <w:t xml:space="preserve">  v</w:t>
        <w:br/>
        <w:t>Backend (Python Flask + SQLite)</w:t>
        <w:br/>
        <w:t xml:space="preserve">  |-- COGNITION: User Model + Context -&gt; Adaptation Engine -&gt; Response</w:t>
        <w:br/>
        <w:t xml:space="preserve">  |-- DATA: users.db (profiles, sessions, exercises) + rules.db (13 rules)</w:t>
      </w:r>
    </w:p>
    <w:p>
      <w:pPr>
        <w:pStyle w:val="Heading2"/>
      </w:pPr>
      <w:r>
        <w:rPr>
          <w:color w:val="1A1A1A"/>
        </w:rPr>
        <w:t>3.2 Project Structure</w:t>
      </w:r>
    </w:p>
    <w:p>
      <w:pPr>
        <w:spacing w:before="80" w:after="80"/>
        <w:shd w:fill="F5F5F5" w:val="clear"/>
      </w:pPr>
      <w:r>
        <w:rPr>
          <w:rFonts w:ascii="Consolas" w:hAnsi="Consolas"/>
          <w:color w:val="2D2D2D"/>
          <w:sz w:val="18"/>
        </w:rPr>
        <w:t>adaptive-boxing-coach/</w:t>
        <w:br/>
        <w:t>├── src/                          # Frontend (React + TypeScript)</w:t>
        <w:br/>
        <w:t>│   ├── main.tsx                  #   Entry point</w:t>
        <w:br/>
        <w:t>│   ├── App.tsx                   #   Router &amp; screen flow</w:t>
        <w:br/>
        <w:t>│   ├── api.ts                    #   Centralized API client</w:t>
        <w:br/>
        <w:t>│   ├── types.ts                  #   Shared types &amp; interfaces</w:t>
        <w:br/>
        <w:t>│   ├── utils/</w:t>
        <w:br/>
        <w:t>│   │   ├── pose.ts              #   MediaPipe pose analysis (jab, guard)</w:t>
        <w:br/>
        <w:t>│   │   └── audio.ts             #   TTS + success sound</w:t>
        <w:br/>
        <w:t>│   └── components/</w:t>
        <w:br/>
        <w:t>│       ├── LandingPage.tsx       #   Home screen</w:t>
        <w:br/>
        <w:t>│       ├── OnboardingWizard.tsx  #   3-step profile creation</w:t>
        <w:br/>
        <w:t>│       ├── WarmupScreen.tsx      #   6-exercise warmup</w:t>
        <w:br/>
        <w:t>│       ├── Dashboard.tsx         #   Main hub + training mode</w:t>
        <w:br/>
        <w:t>│       ├── ProgressionTab.tsx    #   History bar chart</w:t>
        <w:br/>
        <w:t>│       └── shared/              #   Reusable UI components</w:t>
        <w:br/>
        <w:t>│</w:t>
        <w:br/>
        <w:t>├── backend/                      # Backend (Python Flask)</w:t>
        <w:br/>
        <w:t>│   ├── app.py                    #   Flask app factory</w:t>
        <w:br/>
        <w:t>│   ├── config.py                 #   Constants &amp; thresholds</w:t>
        <w:br/>
        <w:t>│   ├── init_db.py                #   Database seeding</w:t>
        <w:br/>
        <w:t>│   ├── api/routes.py             #   12 REST endpoints</w:t>
        <w:br/>
        <w:t>│   ├── models/                   #   Data access (Repository pattern)</w:t>
        <w:br/>
        <w:t>│   │   ├── user.py, rules.py, session.py, exercise.py</w:t>
        <w:br/>
        <w:t>│   └── services/</w:t>
        <w:br/>
        <w:t>│       └── adaptation_engine.py  #   Rule evaluation engine</w:t>
        <w:br/>
        <w:t>│</w:t>
        <w:br/>
        <w:t>└── index.html                    #   Entry point (Vite + MediaPipe CDN)</w:t>
      </w:r>
    </w:p>
    <w:p>
      <w:pPr>
        <w:pStyle w:val="Heading2"/>
      </w:pPr>
      <w:r>
        <w:rPr>
          <w:color w:val="1A1A1A"/>
        </w:rPr>
        <w:t>3.3 Technology Stack</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b/>
                <w:sz w:val="20"/>
              </w:rPr>
              <w:t>Layer</w:t>
            </w:r>
          </w:p>
        </w:tc>
        <w:tc>
          <w:tcPr>
            <w:tcW w:type="dxa" w:w="3135"/>
          </w:tcPr>
          <w:p>
            <w:pPr>
              <w:jc w:val="center"/>
            </w:pPr>
            <w:r>
              <w:rPr>
                <w:b/>
                <w:sz w:val="20"/>
              </w:rPr>
              <w:t>Technology</w:t>
            </w:r>
          </w:p>
        </w:tc>
        <w:tc>
          <w:tcPr>
            <w:tcW w:type="dxa" w:w="3135"/>
          </w:tcPr>
          <w:p>
            <w:pPr>
              <w:jc w:val="center"/>
            </w:pPr>
            <w:r>
              <w:rPr>
                <w:b/>
                <w:sz w:val="20"/>
              </w:rPr>
              <w:t>Purpose</w:t>
            </w:r>
          </w:p>
        </w:tc>
      </w:tr>
      <w:tr>
        <w:tc>
          <w:tcPr>
            <w:tcW w:type="dxa" w:w="3135"/>
          </w:tcPr>
          <w:p>
            <w:r>
              <w:rPr>
                <w:sz w:val="20"/>
              </w:rPr>
              <w:t>Frontend Framework</w:t>
            </w:r>
          </w:p>
        </w:tc>
        <w:tc>
          <w:tcPr>
            <w:tcW w:type="dxa" w:w="3135"/>
          </w:tcPr>
          <w:p>
            <w:r>
              <w:rPr>
                <w:sz w:val="20"/>
              </w:rPr>
              <w:t>React 19 + TypeScript</w:t>
            </w:r>
          </w:p>
        </w:tc>
        <w:tc>
          <w:tcPr>
            <w:tcW w:type="dxa" w:w="3135"/>
          </w:tcPr>
          <w:p>
            <w:r>
              <w:rPr>
                <w:sz w:val="20"/>
              </w:rPr>
              <w:t>Component-based UI</w:t>
            </w:r>
          </w:p>
        </w:tc>
      </w:tr>
      <w:tr>
        <w:tc>
          <w:tcPr>
            <w:tcW w:type="dxa" w:w="3135"/>
          </w:tcPr>
          <w:p>
            <w:r>
              <w:rPr>
                <w:sz w:val="20"/>
              </w:rPr>
              <w:t>Build Tool</w:t>
            </w:r>
          </w:p>
        </w:tc>
        <w:tc>
          <w:tcPr>
            <w:tcW w:type="dxa" w:w="3135"/>
          </w:tcPr>
          <w:p>
            <w:r>
              <w:rPr>
                <w:sz w:val="20"/>
              </w:rPr>
              <w:t>Vite 6</w:t>
            </w:r>
          </w:p>
        </w:tc>
        <w:tc>
          <w:tcPr>
            <w:tcW w:type="dxa" w:w="3135"/>
          </w:tcPr>
          <w:p>
            <w:r>
              <w:rPr>
                <w:sz w:val="20"/>
              </w:rPr>
              <w:t>Development server + HMR</w:t>
            </w:r>
          </w:p>
        </w:tc>
      </w:tr>
      <w:tr>
        <w:tc>
          <w:tcPr>
            <w:tcW w:type="dxa" w:w="3135"/>
          </w:tcPr>
          <w:p>
            <w:r>
              <w:rPr>
                <w:sz w:val="20"/>
              </w:rPr>
              <w:t>Styling</w:t>
            </w:r>
          </w:p>
        </w:tc>
        <w:tc>
          <w:tcPr>
            <w:tcW w:type="dxa" w:w="3135"/>
          </w:tcPr>
          <w:p>
            <w:r>
              <w:rPr>
                <w:sz w:val="20"/>
              </w:rPr>
              <w:t>TailwindCSS (CDN)</w:t>
            </w:r>
          </w:p>
        </w:tc>
        <w:tc>
          <w:tcPr>
            <w:tcW w:type="dxa" w:w="3135"/>
          </w:tcPr>
          <w:p>
            <w:r>
              <w:rPr>
                <w:sz w:val="20"/>
              </w:rPr>
              <w:t>Utility-first CSS</w:t>
            </w:r>
          </w:p>
        </w:tc>
      </w:tr>
      <w:tr>
        <w:tc>
          <w:tcPr>
            <w:tcW w:type="dxa" w:w="3135"/>
          </w:tcPr>
          <w:p>
            <w:r>
              <w:rPr>
                <w:sz w:val="20"/>
              </w:rPr>
              <w:t>Computer Vision</w:t>
            </w:r>
          </w:p>
        </w:tc>
        <w:tc>
          <w:tcPr>
            <w:tcW w:type="dxa" w:w="3135"/>
          </w:tcPr>
          <w:p>
            <w:r>
              <w:rPr>
                <w:sz w:val="20"/>
              </w:rPr>
              <w:t>MediaPipe Pose</w:t>
            </w:r>
          </w:p>
        </w:tc>
        <w:tc>
          <w:tcPr>
            <w:tcW w:type="dxa" w:w="3135"/>
          </w:tcPr>
          <w:p>
            <w:r>
              <w:rPr>
                <w:sz w:val="20"/>
              </w:rPr>
              <w:t>33-point body landmark detection</w:t>
            </w:r>
          </w:p>
        </w:tc>
      </w:tr>
      <w:tr>
        <w:tc>
          <w:tcPr>
            <w:tcW w:type="dxa" w:w="3135"/>
          </w:tcPr>
          <w:p>
            <w:r>
              <w:rPr>
                <w:sz w:val="20"/>
              </w:rPr>
              <w:t>Audio</w:t>
            </w:r>
          </w:p>
        </w:tc>
        <w:tc>
          <w:tcPr>
            <w:tcW w:type="dxa" w:w="3135"/>
          </w:tcPr>
          <w:p>
            <w:r>
              <w:rPr>
                <w:sz w:val="20"/>
              </w:rPr>
              <w:t>Web Speech API + Web Audio API</w:t>
            </w:r>
          </w:p>
        </w:tc>
        <w:tc>
          <w:tcPr>
            <w:tcW w:type="dxa" w:w="3135"/>
          </w:tcPr>
          <w:p>
            <w:r>
              <w:rPr>
                <w:sz w:val="20"/>
              </w:rPr>
              <w:t>French TTS + success beep</w:t>
            </w:r>
          </w:p>
        </w:tc>
      </w:tr>
      <w:tr>
        <w:tc>
          <w:tcPr>
            <w:tcW w:type="dxa" w:w="3135"/>
          </w:tcPr>
          <w:p>
            <w:r>
              <w:rPr>
                <w:sz w:val="20"/>
              </w:rPr>
              <w:t>Backend</w:t>
            </w:r>
          </w:p>
        </w:tc>
        <w:tc>
          <w:tcPr>
            <w:tcW w:type="dxa" w:w="3135"/>
          </w:tcPr>
          <w:p>
            <w:r>
              <w:rPr>
                <w:sz w:val="20"/>
              </w:rPr>
              <w:t>Flask 3.1 + flask-cors</w:t>
            </w:r>
          </w:p>
        </w:tc>
        <w:tc>
          <w:tcPr>
            <w:tcW w:type="dxa" w:w="3135"/>
          </w:tcPr>
          <w:p>
            <w:r>
              <w:rPr>
                <w:sz w:val="20"/>
              </w:rPr>
              <w:t>REST API</w:t>
            </w:r>
          </w:p>
        </w:tc>
      </w:tr>
      <w:tr>
        <w:tc>
          <w:tcPr>
            <w:tcW w:type="dxa" w:w="3135"/>
          </w:tcPr>
          <w:p>
            <w:r>
              <w:rPr>
                <w:sz w:val="20"/>
              </w:rPr>
              <w:t>Database</w:t>
            </w:r>
          </w:p>
        </w:tc>
        <w:tc>
          <w:tcPr>
            <w:tcW w:type="dxa" w:w="3135"/>
          </w:tcPr>
          <w:p>
            <w:r>
              <w:rPr>
                <w:sz w:val="20"/>
              </w:rPr>
              <w:t>SQLite3</w:t>
            </w:r>
          </w:p>
        </w:tc>
        <w:tc>
          <w:tcPr>
            <w:tcW w:type="dxa" w:w="3135"/>
          </w:tcPr>
          <w:p>
            <w:r>
              <w:rPr>
                <w:sz w:val="20"/>
              </w:rPr>
              <w:t>User profiles, rules, sessions</w:t>
            </w:r>
          </w:p>
        </w:tc>
      </w:tr>
      <w:tr>
        <w:tc>
          <w:tcPr>
            <w:tcW w:type="dxa" w:w="3135"/>
          </w:tcPr>
          <w:p>
            <w:r>
              <w:rPr>
                <w:sz w:val="20"/>
              </w:rPr>
              <w:t>Icons</w:t>
            </w:r>
          </w:p>
        </w:tc>
        <w:tc>
          <w:tcPr>
            <w:tcW w:type="dxa" w:w="3135"/>
          </w:tcPr>
          <w:p>
            <w:r>
              <w:rPr>
                <w:sz w:val="20"/>
              </w:rPr>
              <w:t>Lucide React</w:t>
            </w:r>
          </w:p>
        </w:tc>
        <w:tc>
          <w:tcPr>
            <w:tcW w:type="dxa" w:w="3135"/>
          </w:tcPr>
          <w:p>
            <w:r>
              <w:rPr>
                <w:sz w:val="20"/>
              </w:rPr>
              <w:t>UI iconography</w:t>
            </w:r>
          </w:p>
        </w:tc>
      </w:tr>
    </w:tbl>
    <w:p>
      <w:r>
        <w:br w:type="page"/>
      </w:r>
    </w:p>
    <w:p>
      <w:pPr>
        <w:pStyle w:val="Heading1"/>
      </w:pPr>
      <w:r>
        <w:rPr>
          <w:color w:val="1A1A1A"/>
        </w:rPr>
        <w:t>4. User Model</w:t>
      </w:r>
    </w:p>
    <w:p>
      <w:r>
        <w:rPr>
          <w:b w:val="0"/>
          <w:i w:val="0"/>
        </w:rPr>
        <w:t>The user model captures both static attributes (set during onboarding or pre-registered) and dynamic attributes (updated during sessions). It is stored in the users.db SQLite database across three tables.</w:t>
      </w:r>
    </w:p>
    <w:p>
      <w:pPr>
        <w:pStyle w:val="Heading2"/>
      </w:pPr>
      <w:r>
        <w:rPr>
          <w:color w:val="1A1A1A"/>
        </w:rPr>
        <w:t>4.1 Static Attributes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b/>
                <w:sz w:val="20"/>
              </w:rPr>
              <w:t>Attribute</w:t>
            </w:r>
          </w:p>
        </w:tc>
        <w:tc>
          <w:tcPr>
            <w:tcW w:type="dxa" w:w="2351"/>
          </w:tcPr>
          <w:p>
            <w:pPr>
              <w:jc w:val="center"/>
            </w:pPr>
            <w:r>
              <w:rPr>
                <w:b/>
                <w:sz w:val="20"/>
              </w:rPr>
              <w:t>Type</w:t>
            </w:r>
          </w:p>
        </w:tc>
        <w:tc>
          <w:tcPr>
            <w:tcW w:type="dxa" w:w="2351"/>
          </w:tcPr>
          <w:p>
            <w:pPr>
              <w:jc w:val="center"/>
            </w:pPr>
            <w:r>
              <w:rPr>
                <w:b/>
                <w:sz w:val="20"/>
              </w:rPr>
              <w:t>Values</w:t>
            </w:r>
          </w:p>
        </w:tc>
        <w:tc>
          <w:tcPr>
            <w:tcW w:type="dxa" w:w="2351"/>
          </w:tcPr>
          <w:p>
            <w:pPr>
              <w:jc w:val="center"/>
            </w:pPr>
            <w:r>
              <w:rPr>
                <w:b/>
                <w:sz w:val="20"/>
              </w:rPr>
              <w:t>Impact on Adaptation</w:t>
            </w:r>
          </w:p>
        </w:tc>
      </w:tr>
      <w:tr>
        <w:tc>
          <w:tcPr>
            <w:tcW w:type="dxa" w:w="2351"/>
          </w:tcPr>
          <w:p>
            <w:r>
              <w:rPr>
                <w:sz w:val="20"/>
              </w:rPr>
              <w:t>Level</w:t>
            </w:r>
          </w:p>
        </w:tc>
        <w:tc>
          <w:tcPr>
            <w:tcW w:type="dxa" w:w="2351"/>
          </w:tcPr>
          <w:p>
            <w:r>
              <w:rPr>
                <w:sz w:val="20"/>
              </w:rPr>
              <w:t>Enum</w:t>
            </w:r>
          </w:p>
        </w:tc>
        <w:tc>
          <w:tcPr>
            <w:tcW w:type="dxa" w:w="2351"/>
          </w:tcPr>
          <w:p>
            <w:r>
              <w:rPr>
                <w:sz w:val="20"/>
              </w:rPr>
              <w:t>Débutant / Avancé</w:t>
            </w:r>
          </w:p>
        </w:tc>
        <w:tc>
          <w:tcPr>
            <w:tcW w:type="dxa" w:w="2351"/>
          </w:tcPr>
          <w:p>
            <w:r>
              <w:rPr>
                <w:sz w:val="20"/>
              </w:rPr>
              <w:t>Determines available phases and complexity</w:t>
            </w:r>
          </w:p>
        </w:tc>
      </w:tr>
      <w:tr>
        <w:tc>
          <w:tcPr>
            <w:tcW w:type="dxa" w:w="2351"/>
          </w:tcPr>
          <w:p>
            <w:r>
              <w:rPr>
                <w:sz w:val="20"/>
              </w:rPr>
              <w:t>Endurance</w:t>
            </w:r>
          </w:p>
        </w:tc>
        <w:tc>
          <w:tcPr>
            <w:tcW w:type="dxa" w:w="2351"/>
          </w:tcPr>
          <w:p>
            <w:r>
              <w:rPr>
                <w:sz w:val="20"/>
              </w:rPr>
              <w:t>Integer (0-100)</w:t>
            </w:r>
          </w:p>
        </w:tc>
        <w:tc>
          <w:tcPr>
            <w:tcW w:type="dxa" w:w="2351"/>
          </w:tcPr>
          <w:p>
            <w:r>
              <w:rPr>
                <w:sz w:val="20"/>
              </w:rPr>
              <w:t>30 (low) / 65 (mid) / 95 (high)</w:t>
            </w:r>
          </w:p>
        </w:tc>
        <w:tc>
          <w:tcPr>
            <w:tcW w:type="dxa" w:w="2351"/>
          </w:tcPr>
          <w:p>
            <w:r>
              <w:rPr>
                <w:sz w:val="20"/>
              </w:rPr>
              <w:t>Adjusts intensity recommendations</w:t>
            </w:r>
          </w:p>
        </w:tc>
      </w:tr>
      <w:tr>
        <w:tc>
          <w:tcPr>
            <w:tcW w:type="dxa" w:w="2351"/>
          </w:tcPr>
          <w:p>
            <w:r>
              <w:rPr>
                <w:sz w:val="20"/>
              </w:rPr>
              <w:t>Injuries</w:t>
            </w:r>
          </w:p>
        </w:tc>
        <w:tc>
          <w:tcPr>
            <w:tcW w:type="dxa" w:w="2351"/>
          </w:tcPr>
          <w:p>
            <w:r>
              <w:rPr>
                <w:sz w:val="20"/>
              </w:rPr>
              <w:t>List of strings</w:t>
            </w:r>
          </w:p>
        </w:tc>
        <w:tc>
          <w:tcPr>
            <w:tcW w:type="dxa" w:w="2351"/>
          </w:tcPr>
          <w:p>
            <w:r>
              <w:rPr>
                <w:sz w:val="20"/>
              </w:rPr>
              <w:t>Épaules, Genoux, Dos, Poignets, Cou</w:t>
            </w:r>
          </w:p>
        </w:tc>
        <w:tc>
          <w:tcPr>
            <w:tcW w:type="dxa" w:w="2351"/>
          </w:tcPr>
          <w:p>
            <w:r>
              <w:rPr>
                <w:sz w:val="20"/>
              </w:rPr>
              <w:t>Triggers protective rules (avoid specific moves)</w:t>
            </w:r>
          </w:p>
        </w:tc>
      </w:tr>
    </w:tbl>
    <w:p>
      <w:pPr>
        <w:pStyle w:val="Heading2"/>
      </w:pPr>
      <w:r>
        <w:rPr>
          <w:color w:val="1A1A1A"/>
        </w:rPr>
        <w:t>4.2 Dynamic Attributes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b/>
                <w:sz w:val="20"/>
              </w:rPr>
              <w:t>Attribute</w:t>
            </w:r>
          </w:p>
        </w:tc>
        <w:tc>
          <w:tcPr>
            <w:tcW w:type="dxa" w:w="2351"/>
          </w:tcPr>
          <w:p>
            <w:pPr>
              <w:jc w:val="center"/>
            </w:pPr>
            <w:r>
              <w:rPr>
                <w:b/>
                <w:sz w:val="20"/>
              </w:rPr>
              <w:t>Type</w:t>
            </w:r>
          </w:p>
        </w:tc>
        <w:tc>
          <w:tcPr>
            <w:tcW w:type="dxa" w:w="2351"/>
          </w:tcPr>
          <w:p>
            <w:pPr>
              <w:jc w:val="center"/>
            </w:pPr>
            <w:r>
              <w:rPr>
                <w:b/>
                <w:sz w:val="20"/>
              </w:rPr>
              <w:t>Source</w:t>
            </w:r>
          </w:p>
        </w:tc>
        <w:tc>
          <w:tcPr>
            <w:tcW w:type="dxa" w:w="2351"/>
          </w:tcPr>
          <w:p>
            <w:pPr>
              <w:jc w:val="center"/>
            </w:pPr>
            <w:r>
              <w:rPr>
                <w:b/>
                <w:sz w:val="20"/>
              </w:rPr>
              <w:t>Update Frequency</w:t>
            </w:r>
          </w:p>
        </w:tc>
      </w:tr>
      <w:tr>
        <w:tc>
          <w:tcPr>
            <w:tcW w:type="dxa" w:w="2351"/>
          </w:tcPr>
          <w:p>
            <w:r>
              <w:rPr>
                <w:sz w:val="20"/>
              </w:rPr>
              <w:t>current_fatigue</w:t>
            </w:r>
          </w:p>
        </w:tc>
        <w:tc>
          <w:tcPr>
            <w:tcW w:type="dxa" w:w="2351"/>
          </w:tcPr>
          <w:p>
            <w:r>
              <w:rPr>
                <w:sz w:val="20"/>
              </w:rPr>
              <w:t>Float (0.0 - 1.0)</w:t>
            </w:r>
          </w:p>
        </w:tc>
        <w:tc>
          <w:tcPr>
            <w:tcW w:type="dxa" w:w="2351"/>
          </w:tcPr>
          <w:p>
            <w:r>
              <w:rPr>
                <w:sz w:val="20"/>
              </w:rPr>
              <w:t>Timer-based decay + pose velocity</w:t>
            </w:r>
          </w:p>
        </w:tc>
        <w:tc>
          <w:tcPr>
            <w:tcW w:type="dxa" w:w="2351"/>
          </w:tcPr>
          <w:p>
            <w:r>
              <w:rPr>
                <w:sz w:val="20"/>
              </w:rPr>
              <w:t>Every 1 second</w:t>
            </w:r>
          </w:p>
        </w:tc>
      </w:tr>
      <w:tr>
        <w:tc>
          <w:tcPr>
            <w:tcW w:type="dxa" w:w="2351"/>
          </w:tcPr>
          <w:p>
            <w:r>
              <w:rPr>
                <w:sz w:val="20"/>
              </w:rPr>
              <w:t>guard_accuracy</w:t>
            </w:r>
          </w:p>
        </w:tc>
        <w:tc>
          <w:tcPr>
            <w:tcW w:type="dxa" w:w="2351"/>
          </w:tcPr>
          <w:p>
            <w:r>
              <w:rPr>
                <w:sz w:val="20"/>
              </w:rPr>
              <w:t>Float (0.0 - 1.0)</w:t>
            </w:r>
          </w:p>
        </w:tc>
        <w:tc>
          <w:tcPr>
            <w:tcW w:type="dxa" w:w="2351"/>
          </w:tcPr>
          <w:p>
            <w:r>
              <w:rPr>
                <w:sz w:val="20"/>
              </w:rPr>
              <w:t>MediaPipe wrist/nose position</w:t>
            </w:r>
          </w:p>
        </w:tc>
        <w:tc>
          <w:tcPr>
            <w:tcW w:type="dxa" w:w="2351"/>
          </w:tcPr>
          <w:p>
            <w:r>
              <w:rPr>
                <w:sz w:val="20"/>
              </w:rPr>
              <w:t>Every frame (~30fps)</w:t>
            </w:r>
          </w:p>
        </w:tc>
      </w:tr>
      <w:tr>
        <w:tc>
          <w:tcPr>
            <w:tcW w:type="dxa" w:w="2351"/>
          </w:tcPr>
          <w:p>
            <w:r>
              <w:rPr>
                <w:sz w:val="20"/>
              </w:rPr>
              <w:t>total_sessions</w:t>
            </w:r>
          </w:p>
        </w:tc>
        <w:tc>
          <w:tcPr>
            <w:tcW w:type="dxa" w:w="2351"/>
          </w:tcPr>
          <w:p>
            <w:r>
              <w:rPr>
                <w:sz w:val="20"/>
              </w:rPr>
              <w:t>Integer</w:t>
            </w:r>
          </w:p>
        </w:tc>
        <w:tc>
          <w:tcPr>
            <w:tcW w:type="dxa" w:w="2351"/>
          </w:tcPr>
          <w:p>
            <w:r>
              <w:rPr>
                <w:sz w:val="20"/>
              </w:rPr>
              <w:t>Session completion count</w:t>
            </w:r>
          </w:p>
        </w:tc>
        <w:tc>
          <w:tcPr>
            <w:tcW w:type="dxa" w:w="2351"/>
          </w:tcPr>
          <w:p>
            <w:r>
              <w:rPr>
                <w:sz w:val="20"/>
              </w:rPr>
              <w:t>Per session</w:t>
            </w:r>
          </w:p>
        </w:tc>
      </w:tr>
      <w:tr>
        <w:tc>
          <w:tcPr>
            <w:tcW w:type="dxa" w:w="2351"/>
          </w:tcPr>
          <w:p>
            <w:r>
              <w:rPr>
                <w:sz w:val="20"/>
              </w:rPr>
              <w:t>last_updated</w:t>
            </w:r>
          </w:p>
        </w:tc>
        <w:tc>
          <w:tcPr>
            <w:tcW w:type="dxa" w:w="2351"/>
          </w:tcPr>
          <w:p>
            <w:r>
              <w:rPr>
                <w:sz w:val="20"/>
              </w:rPr>
              <w:t>Timestamp</w:t>
            </w:r>
          </w:p>
        </w:tc>
        <w:tc>
          <w:tcPr>
            <w:tcW w:type="dxa" w:w="2351"/>
          </w:tcPr>
          <w:p>
            <w:r>
              <w:rPr>
                <w:sz w:val="20"/>
              </w:rPr>
              <w:t>Database trigger</w:t>
            </w:r>
          </w:p>
        </w:tc>
        <w:tc>
          <w:tcPr>
            <w:tcW w:type="dxa" w:w="2351"/>
          </w:tcPr>
          <w:p>
            <w:r>
              <w:rPr>
                <w:sz w:val="20"/>
              </w:rPr>
              <w:t>On each update</w:t>
            </w:r>
          </w:p>
        </w:tc>
      </w:tr>
    </w:tbl>
    <w:p>
      <w:pPr>
        <w:pStyle w:val="Heading2"/>
      </w:pPr>
      <w:r>
        <w:rPr>
          <w:color w:val="1A1A1A"/>
        </w:rPr>
        <w:t>4.3 Pre-Registered Profiles</w:t>
      </w:r>
    </w:p>
    <w:p>
      <w:r>
        <w:rPr>
          <w:b w:val="0"/>
          <w:i w:val="0"/>
        </w:rPr>
        <w:t>Five profiles are seeded in the database to demonstrate adaptation across diverse user types:</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Pr>
                <w:b/>
                <w:sz w:val="20"/>
              </w:rPr>
              <w:t>ID</w:t>
            </w:r>
          </w:p>
        </w:tc>
        <w:tc>
          <w:tcPr>
            <w:tcW w:type="dxa" w:w="1568"/>
          </w:tcPr>
          <w:p>
            <w:pPr>
              <w:jc w:val="center"/>
            </w:pPr>
            <w:r>
              <w:rPr>
                <w:b/>
                <w:sz w:val="20"/>
              </w:rPr>
              <w:t>Name</w:t>
            </w:r>
          </w:p>
        </w:tc>
        <w:tc>
          <w:tcPr>
            <w:tcW w:type="dxa" w:w="1568"/>
          </w:tcPr>
          <w:p>
            <w:pPr>
              <w:jc w:val="center"/>
            </w:pPr>
            <w:r>
              <w:rPr>
                <w:b/>
                <w:sz w:val="20"/>
              </w:rPr>
              <w:t>Level</w:t>
            </w:r>
          </w:p>
        </w:tc>
        <w:tc>
          <w:tcPr>
            <w:tcW w:type="dxa" w:w="1568"/>
          </w:tcPr>
          <w:p>
            <w:pPr>
              <w:jc w:val="center"/>
            </w:pPr>
            <w:r>
              <w:rPr>
                <w:b/>
                <w:sz w:val="20"/>
              </w:rPr>
              <w:t>Endurance</w:t>
            </w:r>
          </w:p>
        </w:tc>
        <w:tc>
          <w:tcPr>
            <w:tcW w:type="dxa" w:w="1568"/>
          </w:tcPr>
          <w:p>
            <w:pPr>
              <w:jc w:val="center"/>
            </w:pPr>
            <w:r>
              <w:rPr>
                <w:b/>
                <w:sz w:val="20"/>
              </w:rPr>
              <w:t>Injuries</w:t>
            </w:r>
          </w:p>
        </w:tc>
        <w:tc>
          <w:tcPr>
            <w:tcW w:type="dxa" w:w="1568"/>
          </w:tcPr>
          <w:p>
            <w:pPr>
              <w:jc w:val="center"/>
            </w:pPr>
            <w:r>
              <w:rPr>
                <w:b/>
                <w:sz w:val="20"/>
              </w:rPr>
              <w:t>Expected Behavior</w:t>
            </w:r>
          </w:p>
        </w:tc>
      </w:tr>
      <w:tr>
        <w:tc>
          <w:tcPr>
            <w:tcW w:type="dxa" w:w="1568"/>
          </w:tcPr>
          <w:p>
            <w:r>
              <w:rPr>
                <w:sz w:val="20"/>
              </w:rPr>
              <w:t>1</w:t>
            </w:r>
          </w:p>
        </w:tc>
        <w:tc>
          <w:tcPr>
            <w:tcW w:type="dxa" w:w="1568"/>
          </w:tcPr>
          <w:p>
            <w:r>
              <w:rPr>
                <w:sz w:val="20"/>
              </w:rPr>
              <w:t>Sébastien</w:t>
            </w:r>
          </w:p>
        </w:tc>
        <w:tc>
          <w:tcPr>
            <w:tcW w:type="dxa" w:w="1568"/>
          </w:tcPr>
          <w:p>
            <w:r>
              <w:rPr>
                <w:sz w:val="20"/>
              </w:rPr>
              <w:t>Avancé</w:t>
            </w:r>
          </w:p>
        </w:tc>
        <w:tc>
          <w:tcPr>
            <w:tcW w:type="dxa" w:w="1568"/>
          </w:tcPr>
          <w:p>
            <w:r>
              <w:rPr>
                <w:sz w:val="20"/>
              </w:rPr>
              <w:t>85%</w:t>
            </w:r>
          </w:p>
        </w:tc>
        <w:tc>
          <w:tcPr>
            <w:tcW w:type="dxa" w:w="1568"/>
          </w:tcPr>
          <w:p>
            <w:r>
              <w:rPr>
                <w:sz w:val="20"/>
              </w:rPr>
              <w:t>None</w:t>
            </w:r>
          </w:p>
        </w:tc>
        <w:tc>
          <w:tcPr>
            <w:tcW w:type="dxa" w:w="1568"/>
          </w:tcPr>
          <w:p>
            <w:r>
              <w:rPr>
                <w:sz w:val="20"/>
              </w:rPr>
              <w:t>High intensity, Shadow Boxing</w:t>
            </w:r>
          </w:p>
        </w:tc>
      </w:tr>
      <w:tr>
        <w:tc>
          <w:tcPr>
            <w:tcW w:type="dxa" w:w="1568"/>
          </w:tcPr>
          <w:p>
            <w:r>
              <w:rPr>
                <w:sz w:val="20"/>
              </w:rPr>
              <w:t>2</w:t>
            </w:r>
          </w:p>
        </w:tc>
        <w:tc>
          <w:tcPr>
            <w:tcW w:type="dxa" w:w="1568"/>
          </w:tcPr>
          <w:p>
            <w:r>
              <w:rPr>
                <w:sz w:val="20"/>
              </w:rPr>
              <w:t>Camille</w:t>
            </w:r>
          </w:p>
        </w:tc>
        <w:tc>
          <w:tcPr>
            <w:tcW w:type="dxa" w:w="1568"/>
          </w:tcPr>
          <w:p>
            <w:r>
              <w:rPr>
                <w:sz w:val="20"/>
              </w:rPr>
              <w:t>Débutant</w:t>
            </w:r>
          </w:p>
        </w:tc>
        <w:tc>
          <w:tcPr>
            <w:tcW w:type="dxa" w:w="1568"/>
          </w:tcPr>
          <w:p>
            <w:r>
              <w:rPr>
                <w:sz w:val="20"/>
              </w:rPr>
              <w:t>40%</w:t>
            </w:r>
          </w:p>
        </w:tc>
        <w:tc>
          <w:tcPr>
            <w:tcW w:type="dxa" w:w="1568"/>
          </w:tcPr>
          <w:p>
            <w:r>
              <w:rPr>
                <w:sz w:val="20"/>
              </w:rPr>
              <w:t>Shoulders</w:t>
            </w:r>
          </w:p>
        </w:tc>
        <w:tc>
          <w:tcPr>
            <w:tcW w:type="dxa" w:w="1568"/>
          </w:tcPr>
          <w:p>
            <w:r>
              <w:rPr>
                <w:sz w:val="20"/>
              </w:rPr>
              <w:t>Low intensity, no uppercuts</w:t>
            </w:r>
          </w:p>
        </w:tc>
      </w:tr>
      <w:tr>
        <w:tc>
          <w:tcPr>
            <w:tcW w:type="dxa" w:w="1568"/>
          </w:tcPr>
          <w:p>
            <w:r>
              <w:rPr>
                <w:sz w:val="20"/>
              </w:rPr>
              <w:t>3</w:t>
            </w:r>
          </w:p>
        </w:tc>
        <w:tc>
          <w:tcPr>
            <w:tcW w:type="dxa" w:w="1568"/>
          </w:tcPr>
          <w:p>
            <w:r>
              <w:rPr>
                <w:sz w:val="20"/>
              </w:rPr>
              <w:t>Jordan</w:t>
            </w:r>
          </w:p>
        </w:tc>
        <w:tc>
          <w:tcPr>
            <w:tcW w:type="dxa" w:w="1568"/>
          </w:tcPr>
          <w:p>
            <w:r>
              <w:rPr>
                <w:sz w:val="20"/>
              </w:rPr>
              <w:t>Avancé</w:t>
            </w:r>
          </w:p>
        </w:tc>
        <w:tc>
          <w:tcPr>
            <w:tcW w:type="dxa" w:w="1568"/>
          </w:tcPr>
          <w:p>
            <w:r>
              <w:rPr>
                <w:sz w:val="20"/>
              </w:rPr>
              <w:t>70%</w:t>
            </w:r>
          </w:p>
        </w:tc>
        <w:tc>
          <w:tcPr>
            <w:tcW w:type="dxa" w:w="1568"/>
          </w:tcPr>
          <w:p>
            <w:r>
              <w:rPr>
                <w:sz w:val="20"/>
              </w:rPr>
              <w:t>Knees</w:t>
            </w:r>
          </w:p>
        </w:tc>
        <w:tc>
          <w:tcPr>
            <w:tcW w:type="dxa" w:w="1568"/>
          </w:tcPr>
          <w:p>
            <w:r>
              <w:rPr>
                <w:sz w:val="20"/>
              </w:rPr>
              <w:t>Reduced footwork, pivot in place</w:t>
            </w:r>
          </w:p>
        </w:tc>
      </w:tr>
      <w:tr>
        <w:tc>
          <w:tcPr>
            <w:tcW w:type="dxa" w:w="1568"/>
          </w:tcPr>
          <w:p>
            <w:r>
              <w:rPr>
                <w:sz w:val="20"/>
              </w:rPr>
              <w:t>4</w:t>
            </w:r>
          </w:p>
        </w:tc>
        <w:tc>
          <w:tcPr>
            <w:tcW w:type="dxa" w:w="1568"/>
          </w:tcPr>
          <w:p>
            <w:r>
              <w:rPr>
                <w:sz w:val="20"/>
              </w:rPr>
              <w:t>Marie</w:t>
            </w:r>
          </w:p>
        </w:tc>
        <w:tc>
          <w:tcPr>
            <w:tcW w:type="dxa" w:w="1568"/>
          </w:tcPr>
          <w:p>
            <w:r>
              <w:rPr>
                <w:sz w:val="20"/>
              </w:rPr>
              <w:t>Débutant</w:t>
            </w:r>
          </w:p>
        </w:tc>
        <w:tc>
          <w:tcPr>
            <w:tcW w:type="dxa" w:w="1568"/>
          </w:tcPr>
          <w:p>
            <w:r>
              <w:rPr>
                <w:sz w:val="20"/>
              </w:rPr>
              <w:t>55%</w:t>
            </w:r>
          </w:p>
        </w:tc>
        <w:tc>
          <w:tcPr>
            <w:tcW w:type="dxa" w:w="1568"/>
          </w:tcPr>
          <w:p>
            <w:r>
              <w:rPr>
                <w:sz w:val="20"/>
              </w:rPr>
              <w:t>Wrists</w:t>
            </w:r>
          </w:p>
        </w:tc>
        <w:tc>
          <w:tcPr>
            <w:tcW w:type="dxa" w:w="1568"/>
          </w:tcPr>
          <w:p>
            <w:r>
              <w:rPr>
                <w:sz w:val="20"/>
              </w:rPr>
              <w:t>Light punches only</w:t>
            </w:r>
          </w:p>
        </w:tc>
      </w:tr>
      <w:tr>
        <w:tc>
          <w:tcPr>
            <w:tcW w:type="dxa" w:w="1568"/>
          </w:tcPr>
          <w:p>
            <w:r>
              <w:rPr>
                <w:sz w:val="20"/>
              </w:rPr>
              <w:t>5</w:t>
            </w:r>
          </w:p>
        </w:tc>
        <w:tc>
          <w:tcPr>
            <w:tcW w:type="dxa" w:w="1568"/>
          </w:tcPr>
          <w:p>
            <w:r>
              <w:rPr>
                <w:sz w:val="20"/>
              </w:rPr>
              <w:t>Alex</w:t>
            </w:r>
          </w:p>
        </w:tc>
        <w:tc>
          <w:tcPr>
            <w:tcW w:type="dxa" w:w="1568"/>
          </w:tcPr>
          <w:p>
            <w:r>
              <w:rPr>
                <w:sz w:val="20"/>
              </w:rPr>
              <w:t>Avancé</w:t>
            </w:r>
          </w:p>
        </w:tc>
        <w:tc>
          <w:tcPr>
            <w:tcW w:type="dxa" w:w="1568"/>
          </w:tcPr>
          <w:p>
            <w:r>
              <w:rPr>
                <w:sz w:val="20"/>
              </w:rPr>
              <w:t>90%</w:t>
            </w:r>
          </w:p>
        </w:tc>
        <w:tc>
          <w:tcPr>
            <w:tcW w:type="dxa" w:w="1568"/>
          </w:tcPr>
          <w:p>
            <w:r>
              <w:rPr>
                <w:sz w:val="20"/>
              </w:rPr>
              <w:t>None</w:t>
            </w:r>
          </w:p>
        </w:tc>
        <w:tc>
          <w:tcPr>
            <w:tcW w:type="dxa" w:w="1568"/>
          </w:tcPr>
          <w:p>
            <w:r>
              <w:rPr>
                <w:sz w:val="20"/>
              </w:rPr>
              <w:t>Maximum intensity, push harder</w:t>
            </w:r>
          </w:p>
        </w:tc>
      </w:tr>
    </w:tbl>
    <w:p>
      <w:pPr>
        <w:pStyle w:val="Heading2"/>
      </w:pPr>
      <w:r>
        <w:rPr>
          <w:color w:val="1A1A1A"/>
        </w:rPr>
        <w:t>4.4 Database Schema</w:t>
      </w:r>
    </w:p>
    <w:p>
      <w:pPr>
        <w:spacing w:before="80" w:after="80"/>
        <w:shd w:fill="F5F5F5" w:val="clear"/>
      </w:pPr>
      <w:r>
        <w:rPr>
          <w:rFonts w:ascii="Consolas" w:hAnsi="Consolas"/>
          <w:color w:val="2D2D2D"/>
          <w:sz w:val="18"/>
        </w:rPr>
        <w:t>CREATE TABLE users (</w:t>
        <w:br/>
        <w:t xml:space="preserve">    id INTEGER PRIMARY KEY,</w:t>
        <w:br/>
        <w:t xml:space="preserve">    name TEXT NOT NULL,</w:t>
        <w:br/>
        <w:t xml:space="preserve">    level TEXT NOT NULL,          -- "Débutant" | "Avancé"</w:t>
        <w:br/>
        <w:t xml:space="preserve">    endurance INTEGER DEFAULT 50  -- 0 to 100</w:t>
        <w:br/>
        <w:t>);</w:t>
        <w:br/>
        <w:br/>
        <w:t>CREATE TABLE injuries (</w:t>
        <w:br/>
        <w:t xml:space="preserve">    id INTEGER PRIMARY KEY AUTOINCREMENT,</w:t>
        <w:br/>
        <w:t xml:space="preserve">    user_id INTEGER NOT NULL,</w:t>
        <w:br/>
        <w:t xml:space="preserve">    injury TEXT NOT NULL,          -- e.g. "Épaules", "Genoux"</w:t>
        <w:br/>
        <w:t xml:space="preserve">    FOREIGN KEY(user_id) REFERENCES users(id)</w:t>
        <w:br/>
        <w:t>);</w:t>
        <w:br/>
        <w:br/>
        <w:t>CREATE TABLE performance (</w:t>
        <w:br/>
        <w:t xml:space="preserve">    user_id INTEGER PRIMARY KEY,</w:t>
        <w:br/>
        <w:t xml:space="preserve">    current_fatigue REAL DEFAULT 0.0,</w:t>
        <w:br/>
        <w:t xml:space="preserve">    guard_accuracy REAL DEFAULT 1.0,</w:t>
        <w:br/>
        <w:t xml:space="preserve">    total_sessions INTEGER DEFAULT 0,</w:t>
        <w:br/>
        <w:t xml:space="preserve">    FOREIGN KEY(user_id) REFERENCES users(id)</w:t>
        <w:br/>
        <w:t>);</w:t>
      </w:r>
    </w:p>
    <w:p>
      <w:r>
        <w:br w:type="page"/>
      </w:r>
    </w:p>
    <w:p>
      <w:pPr>
        <w:pStyle w:val="Heading1"/>
      </w:pPr>
      <w:r>
        <w:rPr>
          <w:color w:val="1A1A1A"/>
        </w:rPr>
        <w:t>5. Context Model</w:t>
      </w:r>
    </w:p>
    <w:p>
      <w:r>
        <w:rPr>
          <w:b w:val="0"/>
          <w:i w:val="0"/>
        </w:rPr>
        <w:t>The context model captures the user's real-time environment and physical state. It is sent from the frontend to the backend every 3 seconds as a JSON payload via POST /api/adapt.</w:t>
      </w:r>
    </w:p>
    <w:p>
      <w:pPr>
        <w:pStyle w:val="Heading2"/>
      </w:pPr>
      <w:r>
        <w:rPr>
          <w:color w:val="1A1A1A"/>
        </w:rPr>
        <w:t>5.1 Context Attributes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Pr>
                <w:b/>
                <w:sz w:val="20"/>
              </w:rPr>
              <w:t>Attribute</w:t>
            </w:r>
          </w:p>
        </w:tc>
        <w:tc>
          <w:tcPr>
            <w:tcW w:type="dxa" w:w="1881"/>
          </w:tcPr>
          <w:p>
            <w:pPr>
              <w:jc w:val="center"/>
            </w:pPr>
            <w:r>
              <w:rPr>
                <w:b/>
                <w:sz w:val="20"/>
              </w:rPr>
              <w:t>Type</w:t>
            </w:r>
          </w:p>
        </w:tc>
        <w:tc>
          <w:tcPr>
            <w:tcW w:type="dxa" w:w="1881"/>
          </w:tcPr>
          <w:p>
            <w:pPr>
              <w:jc w:val="center"/>
            </w:pPr>
            <w:r>
              <w:rPr>
                <w:b/>
                <w:sz w:val="20"/>
              </w:rPr>
              <w:t>Range</w:t>
            </w:r>
          </w:p>
        </w:tc>
        <w:tc>
          <w:tcPr>
            <w:tcW w:type="dxa" w:w="1881"/>
          </w:tcPr>
          <w:p>
            <w:pPr>
              <w:jc w:val="center"/>
            </w:pPr>
            <w:r>
              <w:rPr>
                <w:b/>
                <w:sz w:val="20"/>
              </w:rPr>
              <w:t>Source</w:t>
            </w:r>
          </w:p>
        </w:tc>
        <w:tc>
          <w:tcPr>
            <w:tcW w:type="dxa" w:w="1881"/>
          </w:tcPr>
          <w:p>
            <w:pPr>
              <w:jc w:val="center"/>
            </w:pPr>
            <w:r>
              <w:rPr>
                <w:b/>
                <w:sz w:val="20"/>
              </w:rPr>
              <w:t>Adaptation Trigger</w:t>
            </w:r>
          </w:p>
        </w:tc>
      </w:tr>
      <w:tr>
        <w:tc>
          <w:tcPr>
            <w:tcW w:type="dxa" w:w="1881"/>
          </w:tcPr>
          <w:p>
            <w:r>
              <w:rPr>
                <w:sz w:val="20"/>
              </w:rPr>
              <w:t>fatigue</w:t>
            </w:r>
          </w:p>
        </w:tc>
        <w:tc>
          <w:tcPr>
            <w:tcW w:type="dxa" w:w="1881"/>
          </w:tcPr>
          <w:p>
            <w:r>
              <w:rPr>
                <w:sz w:val="20"/>
              </w:rPr>
              <w:t>Float</w:t>
            </w:r>
          </w:p>
        </w:tc>
        <w:tc>
          <w:tcPr>
            <w:tcW w:type="dxa" w:w="1881"/>
          </w:tcPr>
          <w:p>
            <w:r>
              <w:rPr>
                <w:sz w:val="20"/>
              </w:rPr>
              <w:t>0.0 - 1.0</w:t>
            </w:r>
          </w:p>
        </w:tc>
        <w:tc>
          <w:tcPr>
            <w:tcW w:type="dxa" w:w="1881"/>
          </w:tcPr>
          <w:p>
            <w:r>
              <w:rPr>
                <w:sz w:val="20"/>
              </w:rPr>
              <w:t>Timer decay (0.0005/s)</w:t>
            </w:r>
          </w:p>
        </w:tc>
        <w:tc>
          <w:tcPr>
            <w:tcW w:type="dxa" w:w="1881"/>
          </w:tcPr>
          <w:p>
            <w:r>
              <w:rPr>
                <w:sz w:val="20"/>
              </w:rPr>
              <w:t>&gt;= 0.7: reduce intensity</w:t>
              <w:br/>
              <w:t>&gt;= 0.9: force recovery</w:t>
            </w:r>
          </w:p>
        </w:tc>
      </w:tr>
      <w:tr>
        <w:tc>
          <w:tcPr>
            <w:tcW w:type="dxa" w:w="1881"/>
          </w:tcPr>
          <w:p>
            <w:r>
              <w:rPr>
                <w:sz w:val="20"/>
              </w:rPr>
              <w:t>guard_accuracy</w:t>
            </w:r>
          </w:p>
        </w:tc>
        <w:tc>
          <w:tcPr>
            <w:tcW w:type="dxa" w:w="1881"/>
          </w:tcPr>
          <w:p>
            <w:r>
              <w:rPr>
                <w:sz w:val="20"/>
              </w:rPr>
              <w:t>Float</w:t>
            </w:r>
          </w:p>
        </w:tc>
        <w:tc>
          <w:tcPr>
            <w:tcW w:type="dxa" w:w="1881"/>
          </w:tcPr>
          <w:p>
            <w:r>
              <w:rPr>
                <w:sz w:val="20"/>
              </w:rPr>
              <w:t>0.0 - 1.0</w:t>
            </w:r>
          </w:p>
        </w:tc>
        <w:tc>
          <w:tcPr>
            <w:tcW w:type="dxa" w:w="1881"/>
          </w:tcPr>
          <w:p>
            <w:r>
              <w:rPr>
                <w:sz w:val="20"/>
              </w:rPr>
              <w:t>MediaPipe pose analysis</w:t>
            </w:r>
          </w:p>
        </w:tc>
        <w:tc>
          <w:tcPr>
            <w:tcW w:type="dxa" w:w="1881"/>
          </w:tcPr>
          <w:p>
            <w:r>
              <w:rPr>
                <w:sz w:val="20"/>
              </w:rPr>
              <w:t>&lt; 0.5: switch to Posture Correction</w:t>
            </w:r>
          </w:p>
        </w:tc>
      </w:tr>
      <w:tr>
        <w:tc>
          <w:tcPr>
            <w:tcW w:type="dxa" w:w="1881"/>
          </w:tcPr>
          <w:p>
            <w:r>
              <w:rPr>
                <w:sz w:val="20"/>
              </w:rPr>
              <w:t>space</w:t>
            </w:r>
          </w:p>
        </w:tc>
        <w:tc>
          <w:tcPr>
            <w:tcW w:type="dxa" w:w="1881"/>
          </w:tcPr>
          <w:p>
            <w:r>
              <w:rPr>
                <w:sz w:val="20"/>
              </w:rPr>
              <w:t>String</w:t>
            </w:r>
          </w:p>
        </w:tc>
        <w:tc>
          <w:tcPr>
            <w:tcW w:type="dxa" w:w="1881"/>
          </w:tcPr>
          <w:p>
            <w:r>
              <w:rPr>
                <w:sz w:val="20"/>
              </w:rPr>
              <w:t>"Limité" / "Optimal"</w:t>
            </w:r>
          </w:p>
        </w:tc>
        <w:tc>
          <w:tcPr>
            <w:tcW w:type="dxa" w:w="1881"/>
          </w:tcPr>
          <w:p>
            <w:r>
              <w:rPr>
                <w:sz w:val="20"/>
              </w:rPr>
              <w:t>Camera FOV estimation</w:t>
            </w:r>
          </w:p>
        </w:tc>
        <w:tc>
          <w:tcPr>
            <w:tcW w:type="dxa" w:w="1881"/>
          </w:tcPr>
          <w:p>
            <w:r>
              <w:rPr>
                <w:sz w:val="20"/>
              </w:rPr>
              <w:t>"Limité": work in place, adapt combos</w:t>
            </w:r>
          </w:p>
        </w:tc>
      </w:tr>
      <w:tr>
        <w:tc>
          <w:tcPr>
            <w:tcW w:type="dxa" w:w="1881"/>
          </w:tcPr>
          <w:p>
            <w:r>
              <w:rPr>
                <w:sz w:val="20"/>
              </w:rPr>
              <w:t>time_remaining</w:t>
            </w:r>
          </w:p>
        </w:tc>
        <w:tc>
          <w:tcPr>
            <w:tcW w:type="dxa" w:w="1881"/>
          </w:tcPr>
          <w:p>
            <w:r>
              <w:rPr>
                <w:sz w:val="20"/>
              </w:rPr>
              <w:t>Integer</w:t>
            </w:r>
          </w:p>
        </w:tc>
        <w:tc>
          <w:tcPr>
            <w:tcW w:type="dxa" w:w="1881"/>
          </w:tcPr>
          <w:p>
            <w:r>
              <w:rPr>
                <w:sz w:val="20"/>
              </w:rPr>
              <w:t>0 - 30 (seconds)</w:t>
            </w:r>
          </w:p>
        </w:tc>
        <w:tc>
          <w:tcPr>
            <w:tcW w:type="dxa" w:w="1881"/>
          </w:tcPr>
          <w:p>
            <w:r>
              <w:rPr>
                <w:sz w:val="20"/>
              </w:rPr>
              <w:t>Countdown timer</w:t>
            </w:r>
          </w:p>
        </w:tc>
        <w:tc>
          <w:tcPr>
            <w:tcW w:type="dxa" w:w="1881"/>
          </w:tcPr>
          <w:p>
            <w:r>
              <w:rPr>
                <w:sz w:val="20"/>
              </w:rPr>
              <w:t>&lt;= 30s: enter recovery phase</w:t>
            </w:r>
          </w:p>
        </w:tc>
      </w:tr>
    </w:tbl>
    <w:p>
      <w:pPr>
        <w:pStyle w:val="Heading2"/>
      </w:pPr>
      <w:r>
        <w:rPr>
          <w:color w:val="1A1A1A"/>
        </w:rPr>
        <w:t>5.2 Context Payload Example</w:t>
      </w:r>
    </w:p>
    <w:p>
      <w:pPr>
        <w:spacing w:before="80" w:after="80"/>
        <w:shd w:fill="F5F5F5" w:val="clear"/>
      </w:pPr>
      <w:r>
        <w:rPr>
          <w:rFonts w:ascii="Consolas" w:hAnsi="Consolas"/>
          <w:color w:val="2D2D2D"/>
          <w:sz w:val="18"/>
        </w:rPr>
        <w:t>POST /api/adapt</w:t>
        <w:br/>
        <w:t>{</w:t>
        <w:br/>
        <w:t xml:space="preserve">  "user_id": 2,</w:t>
        <w:br/>
        <w:t xml:space="preserve">  "context": {</w:t>
        <w:br/>
        <w:t xml:space="preserve">    "fatigue": 0.75,</w:t>
        <w:br/>
        <w:t xml:space="preserve">    "guard_accuracy": 0.42,</w:t>
        <w:br/>
        <w:t xml:space="preserve">    "space": "Optimal",</w:t>
        <w:br/>
        <w:t xml:space="preserve">    "time_remaining": 45</w:t>
        <w:br/>
        <w:t xml:space="preserve">  }</w:t>
        <w:br/>
        <w:t>}</w:t>
      </w:r>
    </w:p>
    <w:p>
      <w:pPr>
        <w:pStyle w:val="Heading2"/>
      </w:pPr>
      <w:r>
        <w:rPr>
          <w:color w:val="1A1A1A"/>
        </w:rPr>
        <w:t>5.3 Perception Pipeline</w:t>
      </w:r>
    </w:p>
    <w:p>
      <w:r>
        <w:rPr>
          <w:b w:val="0"/>
          <w:i w:val="0"/>
        </w:rPr>
        <w:t>The frontend uses MediaPipe Pose to extract 33 body landmarks at approximately 30 frames per second. Two key detection algorithms are implemented:</w:t>
      </w:r>
    </w:p>
    <w:p>
      <w:r>
        <w:rPr>
          <w:b/>
          <w:i w:val="0"/>
        </w:rPr>
        <w:t>Jab Detection:</w:t>
      </w:r>
    </w:p>
    <w:p>
      <w:pPr>
        <w:pStyle w:val="ListBullet"/>
        <w:ind w:left="720"/>
      </w:pPr>
      <w:r>
        <w:t>Calculate elbow angle using three landmarks (shoulder, elbow, wrist)</w:t>
      </w:r>
    </w:p>
    <w:p>
      <w:pPr>
        <w:pStyle w:val="ListBullet"/>
        <w:ind w:left="720"/>
      </w:pPr>
      <w:r>
        <w:t>Threshold: angle &gt; 150 degrees AND wrist Z-depth &lt; shoulder Z - 0.15</w:t>
      </w:r>
    </w:p>
    <w:p>
      <w:pPr>
        <w:pStyle w:val="ListBullet"/>
        <w:ind w:left="720"/>
      </w:pPr>
      <w:r>
        <w:t>Returns "left" or "right" depending on which arm is extended</w:t>
      </w:r>
    </w:p>
    <w:p>
      <w:r>
        <w:rPr>
          <w:b/>
          <w:i w:val="0"/>
        </w:rPr>
        <w:t>Guard Detection:</w:t>
      </w:r>
    </w:p>
    <w:p>
      <w:pPr>
        <w:pStyle w:val="ListBullet"/>
        <w:ind w:left="720"/>
      </w:pPr>
      <w:r>
        <w:t>Check both wrists are above nose level (Y-coordinate comparison)</w:t>
      </w:r>
    </w:p>
    <w:p>
      <w:pPr>
        <w:pStyle w:val="ListBullet"/>
        <w:ind w:left="720"/>
      </w:pPr>
      <w:r>
        <w:t>Check wrist gap is within 1.2x shoulder width</w:t>
      </w:r>
    </w:p>
    <w:p>
      <w:pPr>
        <w:pStyle w:val="ListBullet"/>
        <w:ind w:left="720"/>
      </w:pPr>
      <w:r>
        <w:t>Returns boolean (proper guard stance or not)</w:t>
      </w:r>
    </w:p>
    <w:p>
      <w:pPr>
        <w:spacing w:before="80" w:after="80"/>
        <w:shd w:fill="F5F5F5" w:val="clear"/>
      </w:pPr>
      <w:r>
        <w:rPr>
          <w:rFonts w:ascii="Consolas" w:hAnsi="Consolas"/>
          <w:color w:val="2D2D2D"/>
          <w:sz w:val="18"/>
        </w:rPr>
        <w:t>const detectJab = (landmarks) =&gt; {</w:t>
        <w:br/>
        <w:t xml:space="preserve">  const angle = calculateAngle(shoulder, elbow, wrist);</w:t>
        <w:br/>
        <w:t xml:space="preserve">  if (angle &gt; 150 &amp;&amp; wrist.z &lt; shoulder.z - 0.15) return "left";</w:t>
        <w:br/>
        <w:t xml:space="preserve">  return null;</w:t>
        <w:br/>
        <w:t>};</w:t>
        <w:br/>
        <w:br/>
        <w:t>const detectGuard = (landmarks) =&gt; {</w:t>
        <w:br/>
        <w:t xml:space="preserve">  const wristsHigh = leftWrist.y &lt; nose.y + 0.1;</w:t>
        <w:br/>
        <w:t xml:space="preserve">  const wristsClose = wristGap &lt; shoulderWidth * 1.2;</w:t>
        <w:br/>
        <w:t xml:space="preserve">  return wristsHigh &amp;&amp; wristsClose;</w:t>
        <w:br/>
        <w:t>};</w:t>
      </w:r>
    </w:p>
    <w:p>
      <w:r>
        <w:br w:type="page"/>
      </w:r>
    </w:p>
    <w:p>
      <w:pPr>
        <w:pStyle w:val="Heading1"/>
      </w:pPr>
      <w:r>
        <w:rPr>
          <w:color w:val="1A1A1A"/>
        </w:rPr>
        <w:t>6. Adaptation Rules</w:t>
      </w:r>
    </w:p>
    <w:p>
      <w:r>
        <w:rPr>
          <w:b w:val="0"/>
          <w:i w:val="0"/>
        </w:rPr>
        <w:t>The system uses 13 rules stored in a dedicated SQLite database (rules.db). Each rule has a category, a priority level, a string-based condition, and an adaptation action. Rules are evaluated in priority order (highest first).</w:t>
      </w:r>
    </w:p>
    <w:p>
      <w:pPr>
        <w:pStyle w:val="Heading2"/>
      </w:pPr>
      <w:r>
        <w:rPr>
          <w:color w:val="1A1A1A"/>
        </w:rPr>
        <w:t>6.1 Rule Schema</w:t>
      </w:r>
    </w:p>
    <w:p>
      <w:pPr>
        <w:spacing w:before="80" w:after="80"/>
        <w:shd w:fill="F5F5F5" w:val="clear"/>
      </w:pPr>
      <w:r>
        <w:rPr>
          <w:rFonts w:ascii="Consolas" w:hAnsi="Consolas"/>
          <w:color w:val="2D2D2D"/>
          <w:sz w:val="18"/>
        </w:rPr>
        <w:t>CREATE TABLE rules (</w:t>
        <w:br/>
        <w:t xml:space="preserve">    rule_id INTEGER PRIMARY KEY,</w:t>
        <w:br/>
        <w:t xml:space="preserve">    category TEXT NOT NULL,    -- fatigue, injury, level, guard, space, time, endurance</w:t>
        <w:br/>
        <w:t xml:space="preserve">    priority INTEGER DEFAULT 0, -- Higher = evaluated first</w:t>
        <w:br/>
        <w:t xml:space="preserve">    condition TEXT NOT NULL,    -- e.g. "fatigue&gt;=0.7 AND level=Avancé"</w:t>
        <w:br/>
        <w:t xml:space="preserve">    adaptation TEXT NOT NULL,   -- e.g. "phase=Récupération;intensity=low"</w:t>
        <w:br/>
        <w:t xml:space="preserve">    description TEXT</w:t>
        <w:br/>
        <w:t>);</w:t>
      </w:r>
    </w:p>
    <w:p>
      <w:pPr>
        <w:pStyle w:val="Heading2"/>
      </w:pPr>
      <w:r>
        <w:rPr>
          <w:color w:val="1A1A1A"/>
        </w:rPr>
        <w:t>6.2 Complete Rule Set (13 Rules)</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Pr>
                <w:b/>
                <w:sz w:val="20"/>
              </w:rPr>
              <w:t>#</w:t>
            </w:r>
          </w:p>
        </w:tc>
        <w:tc>
          <w:tcPr>
            <w:tcW w:type="dxa" w:w="1568"/>
          </w:tcPr>
          <w:p>
            <w:pPr>
              <w:jc w:val="center"/>
            </w:pPr>
            <w:r>
              <w:rPr>
                <w:b/>
                <w:sz w:val="20"/>
              </w:rPr>
              <w:t>Category</w:t>
            </w:r>
          </w:p>
        </w:tc>
        <w:tc>
          <w:tcPr>
            <w:tcW w:type="dxa" w:w="1568"/>
          </w:tcPr>
          <w:p>
            <w:pPr>
              <w:jc w:val="center"/>
            </w:pPr>
            <w:r>
              <w:rPr>
                <w:b/>
                <w:sz w:val="20"/>
              </w:rPr>
              <w:t>Priority</w:t>
            </w:r>
          </w:p>
        </w:tc>
        <w:tc>
          <w:tcPr>
            <w:tcW w:type="dxa" w:w="1568"/>
          </w:tcPr>
          <w:p>
            <w:pPr>
              <w:jc w:val="center"/>
            </w:pPr>
            <w:r>
              <w:rPr>
                <w:b/>
                <w:sz w:val="20"/>
              </w:rPr>
              <w:t>Condition</w:t>
            </w:r>
          </w:p>
        </w:tc>
        <w:tc>
          <w:tcPr>
            <w:tcW w:type="dxa" w:w="1568"/>
          </w:tcPr>
          <w:p>
            <w:pPr>
              <w:jc w:val="center"/>
            </w:pPr>
            <w:r>
              <w:rPr>
                <w:b/>
                <w:sz w:val="20"/>
              </w:rPr>
              <w:t>Adaptation</w:t>
            </w:r>
          </w:p>
        </w:tc>
        <w:tc>
          <w:tcPr>
            <w:tcW w:type="dxa" w:w="1568"/>
          </w:tcPr>
          <w:p>
            <w:pPr>
              <w:jc w:val="center"/>
            </w:pPr>
            <w:r>
              <w:rPr>
                <w:b/>
                <w:sz w:val="20"/>
              </w:rPr>
              <w:t>Description</w:t>
            </w:r>
          </w:p>
        </w:tc>
      </w:tr>
      <w:tr>
        <w:tc>
          <w:tcPr>
            <w:tcW w:type="dxa" w:w="1568"/>
          </w:tcPr>
          <w:p>
            <w:r>
              <w:rPr>
                <w:sz w:val="20"/>
              </w:rPr>
              <w:t>1</w:t>
            </w:r>
          </w:p>
        </w:tc>
        <w:tc>
          <w:tcPr>
            <w:tcW w:type="dxa" w:w="1568"/>
          </w:tcPr>
          <w:p>
            <w:r>
              <w:rPr>
                <w:sz w:val="20"/>
              </w:rPr>
              <w:t>level</w:t>
            </w:r>
          </w:p>
        </w:tc>
        <w:tc>
          <w:tcPr>
            <w:tcW w:type="dxa" w:w="1568"/>
          </w:tcPr>
          <w:p>
            <w:r>
              <w:rPr>
                <w:sz w:val="20"/>
              </w:rPr>
              <w:t>10</w:t>
            </w:r>
          </w:p>
        </w:tc>
        <w:tc>
          <w:tcPr>
            <w:tcW w:type="dxa" w:w="1568"/>
          </w:tcPr>
          <w:p>
            <w:r>
              <w:rPr>
                <w:sz w:val="20"/>
              </w:rPr>
              <w:t>level=Débutant</w:t>
            </w:r>
          </w:p>
        </w:tc>
        <w:tc>
          <w:tcPr>
            <w:tcW w:type="dxa" w:w="1568"/>
          </w:tcPr>
          <w:p>
            <w:r>
              <w:rPr>
                <w:sz w:val="20"/>
              </w:rPr>
              <w:t>phase=Technique; intensity=low</w:t>
            </w:r>
          </w:p>
        </w:tc>
        <w:tc>
          <w:tcPr>
            <w:tcW w:type="dxa" w:w="1568"/>
          </w:tcPr>
          <w:p>
            <w:r>
              <w:rPr>
                <w:sz w:val="20"/>
              </w:rPr>
              <w:t>Beginners start with basic technique</w:t>
            </w:r>
          </w:p>
        </w:tc>
      </w:tr>
      <w:tr>
        <w:tc>
          <w:tcPr>
            <w:tcW w:type="dxa" w:w="1568"/>
          </w:tcPr>
          <w:p>
            <w:r>
              <w:rPr>
                <w:sz w:val="20"/>
              </w:rPr>
              <w:t>2</w:t>
            </w:r>
          </w:p>
        </w:tc>
        <w:tc>
          <w:tcPr>
            <w:tcW w:type="dxa" w:w="1568"/>
          </w:tcPr>
          <w:p>
            <w:r>
              <w:rPr>
                <w:sz w:val="20"/>
              </w:rPr>
              <w:t>level</w:t>
            </w:r>
          </w:p>
        </w:tc>
        <w:tc>
          <w:tcPr>
            <w:tcW w:type="dxa" w:w="1568"/>
          </w:tcPr>
          <w:p>
            <w:r>
              <w:rPr>
                <w:sz w:val="20"/>
              </w:rPr>
              <w:t>10</w:t>
            </w:r>
          </w:p>
        </w:tc>
        <w:tc>
          <w:tcPr>
            <w:tcW w:type="dxa" w:w="1568"/>
          </w:tcPr>
          <w:p>
            <w:r>
              <w:rPr>
                <w:sz w:val="20"/>
              </w:rPr>
              <w:t>level=Avancé</w:t>
            </w:r>
          </w:p>
        </w:tc>
        <w:tc>
          <w:tcPr>
            <w:tcW w:type="dxa" w:w="1568"/>
          </w:tcPr>
          <w:p>
            <w:r>
              <w:rPr>
                <w:sz w:val="20"/>
              </w:rPr>
              <w:t>phase=Shadow Boxing; intensity=high</w:t>
            </w:r>
          </w:p>
        </w:tc>
        <w:tc>
          <w:tcPr>
            <w:tcW w:type="dxa" w:w="1568"/>
          </w:tcPr>
          <w:p>
            <w:r>
              <w:rPr>
                <w:sz w:val="20"/>
              </w:rPr>
              <w:t>Advanced users get more freedom</w:t>
            </w:r>
          </w:p>
        </w:tc>
      </w:tr>
      <w:tr>
        <w:tc>
          <w:tcPr>
            <w:tcW w:type="dxa" w:w="1568"/>
          </w:tcPr>
          <w:p>
            <w:r>
              <w:rPr>
                <w:sz w:val="20"/>
              </w:rPr>
              <w:t>3</w:t>
            </w:r>
          </w:p>
        </w:tc>
        <w:tc>
          <w:tcPr>
            <w:tcW w:type="dxa" w:w="1568"/>
          </w:tcPr>
          <w:p>
            <w:r>
              <w:rPr>
                <w:sz w:val="20"/>
              </w:rPr>
              <w:t>fatigue</w:t>
            </w:r>
          </w:p>
        </w:tc>
        <w:tc>
          <w:tcPr>
            <w:tcW w:type="dxa" w:w="1568"/>
          </w:tcPr>
          <w:p>
            <w:r>
              <w:rPr>
                <w:sz w:val="20"/>
              </w:rPr>
              <w:t>20</w:t>
            </w:r>
          </w:p>
        </w:tc>
        <w:tc>
          <w:tcPr>
            <w:tcW w:type="dxa" w:w="1568"/>
          </w:tcPr>
          <w:p>
            <w:r>
              <w:rPr>
                <w:sz w:val="20"/>
              </w:rPr>
              <w:t>fatigue&gt;=0.7 AND fatigue&lt;0.9</w:t>
            </w:r>
          </w:p>
        </w:tc>
        <w:tc>
          <w:tcPr>
            <w:tcW w:type="dxa" w:w="1568"/>
          </w:tcPr>
          <w:p>
            <w:r>
              <w:rPr>
                <w:sz w:val="20"/>
              </w:rPr>
              <w:t>phase=Correction Posturale; intensity=medium</w:t>
            </w:r>
          </w:p>
        </w:tc>
        <w:tc>
          <w:tcPr>
            <w:tcW w:type="dxa" w:w="1568"/>
          </w:tcPr>
          <w:p>
            <w:r>
              <w:rPr>
                <w:sz w:val="20"/>
              </w:rPr>
              <w:t>High fatigue triggers posture work</w:t>
            </w:r>
          </w:p>
        </w:tc>
      </w:tr>
      <w:tr>
        <w:tc>
          <w:tcPr>
            <w:tcW w:type="dxa" w:w="1568"/>
          </w:tcPr>
          <w:p>
            <w:r>
              <w:rPr>
                <w:sz w:val="20"/>
              </w:rPr>
              <w:t>4</w:t>
            </w:r>
          </w:p>
        </w:tc>
        <w:tc>
          <w:tcPr>
            <w:tcW w:type="dxa" w:w="1568"/>
          </w:tcPr>
          <w:p>
            <w:r>
              <w:rPr>
                <w:sz w:val="20"/>
              </w:rPr>
              <w:t>fatigue</w:t>
            </w:r>
          </w:p>
        </w:tc>
        <w:tc>
          <w:tcPr>
            <w:tcW w:type="dxa" w:w="1568"/>
          </w:tcPr>
          <w:p>
            <w:r>
              <w:rPr>
                <w:sz w:val="20"/>
              </w:rPr>
              <w:t>30</w:t>
            </w:r>
          </w:p>
        </w:tc>
        <w:tc>
          <w:tcPr>
            <w:tcW w:type="dxa" w:w="1568"/>
          </w:tcPr>
          <w:p>
            <w:r>
              <w:rPr>
                <w:sz w:val="20"/>
              </w:rPr>
              <w:t>fatigue&gt;=0.9</w:t>
            </w:r>
          </w:p>
        </w:tc>
        <w:tc>
          <w:tcPr>
            <w:tcW w:type="dxa" w:w="1568"/>
          </w:tcPr>
          <w:p>
            <w:r>
              <w:rPr>
                <w:sz w:val="20"/>
              </w:rPr>
              <w:t>phase=Récupération; instruction=STOP</w:t>
            </w:r>
          </w:p>
        </w:tc>
        <w:tc>
          <w:tcPr>
            <w:tcW w:type="dxa" w:w="1568"/>
          </w:tcPr>
          <w:p>
            <w:r>
              <w:rPr>
                <w:sz w:val="20"/>
              </w:rPr>
              <w:t>Critical fatigue forces recovery</w:t>
            </w:r>
          </w:p>
        </w:tc>
      </w:tr>
      <w:tr>
        <w:tc>
          <w:tcPr>
            <w:tcW w:type="dxa" w:w="1568"/>
          </w:tcPr>
          <w:p>
            <w:r>
              <w:rPr>
                <w:sz w:val="20"/>
              </w:rPr>
              <w:t>5</w:t>
            </w:r>
          </w:p>
        </w:tc>
        <w:tc>
          <w:tcPr>
            <w:tcW w:type="dxa" w:w="1568"/>
          </w:tcPr>
          <w:p>
            <w:r>
              <w:rPr>
                <w:sz w:val="20"/>
              </w:rPr>
              <w:t>injury</w:t>
            </w:r>
          </w:p>
        </w:tc>
        <w:tc>
          <w:tcPr>
            <w:tcW w:type="dxa" w:w="1568"/>
          </w:tcPr>
          <w:p>
            <w:r>
              <w:rPr>
                <w:sz w:val="20"/>
              </w:rPr>
              <w:t>25</w:t>
            </w:r>
          </w:p>
        </w:tc>
        <w:tc>
          <w:tcPr>
            <w:tcW w:type="dxa" w:w="1568"/>
          </w:tcPr>
          <w:p>
            <w:r>
              <w:rPr>
                <w:sz w:val="20"/>
              </w:rPr>
              <w:t>injuries CONTAINS Épaules</w:t>
            </w:r>
          </w:p>
        </w:tc>
        <w:tc>
          <w:tcPr>
            <w:tcW w:type="dxa" w:w="1568"/>
          </w:tcPr>
          <w:p>
            <w:r>
              <w:rPr>
                <w:sz w:val="20"/>
              </w:rPr>
              <w:t>instruction=Avoid uppercuts</w:t>
            </w:r>
          </w:p>
        </w:tc>
        <w:tc>
          <w:tcPr>
            <w:tcW w:type="dxa" w:w="1568"/>
          </w:tcPr>
          <w:p>
            <w:r>
              <w:rPr>
                <w:sz w:val="20"/>
              </w:rPr>
              <w:t>Shoulder protection</w:t>
            </w:r>
          </w:p>
        </w:tc>
      </w:tr>
      <w:tr>
        <w:tc>
          <w:tcPr>
            <w:tcW w:type="dxa" w:w="1568"/>
          </w:tcPr>
          <w:p>
            <w:r>
              <w:rPr>
                <w:sz w:val="20"/>
              </w:rPr>
              <w:t>6</w:t>
            </w:r>
          </w:p>
        </w:tc>
        <w:tc>
          <w:tcPr>
            <w:tcW w:type="dxa" w:w="1568"/>
          </w:tcPr>
          <w:p>
            <w:r>
              <w:rPr>
                <w:sz w:val="20"/>
              </w:rPr>
              <w:t>injury</w:t>
            </w:r>
          </w:p>
        </w:tc>
        <w:tc>
          <w:tcPr>
            <w:tcW w:type="dxa" w:w="1568"/>
          </w:tcPr>
          <w:p>
            <w:r>
              <w:rPr>
                <w:sz w:val="20"/>
              </w:rPr>
              <w:t>25</w:t>
            </w:r>
          </w:p>
        </w:tc>
        <w:tc>
          <w:tcPr>
            <w:tcW w:type="dxa" w:w="1568"/>
          </w:tcPr>
          <w:p>
            <w:r>
              <w:rPr>
                <w:sz w:val="20"/>
              </w:rPr>
              <w:t>injuries CONTAINS Genoux</w:t>
            </w:r>
          </w:p>
        </w:tc>
        <w:tc>
          <w:tcPr>
            <w:tcW w:type="dxa" w:w="1568"/>
          </w:tcPr>
          <w:p>
            <w:r>
              <w:rPr>
                <w:sz w:val="20"/>
              </w:rPr>
              <w:t>instruction=Reduce footwork</w:t>
            </w:r>
          </w:p>
        </w:tc>
        <w:tc>
          <w:tcPr>
            <w:tcW w:type="dxa" w:w="1568"/>
          </w:tcPr>
          <w:p>
            <w:r>
              <w:rPr>
                <w:sz w:val="20"/>
              </w:rPr>
              <w:t>Knee protection</w:t>
            </w:r>
          </w:p>
        </w:tc>
      </w:tr>
      <w:tr>
        <w:tc>
          <w:tcPr>
            <w:tcW w:type="dxa" w:w="1568"/>
          </w:tcPr>
          <w:p>
            <w:r>
              <w:rPr>
                <w:sz w:val="20"/>
              </w:rPr>
              <w:t>7</w:t>
            </w:r>
          </w:p>
        </w:tc>
        <w:tc>
          <w:tcPr>
            <w:tcW w:type="dxa" w:w="1568"/>
          </w:tcPr>
          <w:p>
            <w:r>
              <w:rPr>
                <w:sz w:val="20"/>
              </w:rPr>
              <w:t>injury</w:t>
            </w:r>
          </w:p>
        </w:tc>
        <w:tc>
          <w:tcPr>
            <w:tcW w:type="dxa" w:w="1568"/>
          </w:tcPr>
          <w:p>
            <w:r>
              <w:rPr>
                <w:sz w:val="20"/>
              </w:rPr>
              <w:t>25</w:t>
            </w:r>
          </w:p>
        </w:tc>
        <w:tc>
          <w:tcPr>
            <w:tcW w:type="dxa" w:w="1568"/>
          </w:tcPr>
          <w:p>
            <w:r>
              <w:rPr>
                <w:sz w:val="20"/>
              </w:rPr>
              <w:t>injuries CONTAINS Dos</w:t>
            </w:r>
          </w:p>
        </w:tc>
        <w:tc>
          <w:tcPr>
            <w:tcW w:type="dxa" w:w="1568"/>
          </w:tcPr>
          <w:p>
            <w:r>
              <w:rPr>
                <w:sz w:val="20"/>
              </w:rPr>
              <w:t>instruction=Keep back straight</w:t>
            </w:r>
          </w:p>
        </w:tc>
        <w:tc>
          <w:tcPr>
            <w:tcW w:type="dxa" w:w="1568"/>
          </w:tcPr>
          <w:p>
            <w:r>
              <w:rPr>
                <w:sz w:val="20"/>
              </w:rPr>
              <w:t>Back protection</w:t>
            </w:r>
          </w:p>
        </w:tc>
      </w:tr>
      <w:tr>
        <w:tc>
          <w:tcPr>
            <w:tcW w:type="dxa" w:w="1568"/>
          </w:tcPr>
          <w:p>
            <w:r>
              <w:rPr>
                <w:sz w:val="20"/>
              </w:rPr>
              <w:t>8</w:t>
            </w:r>
          </w:p>
        </w:tc>
        <w:tc>
          <w:tcPr>
            <w:tcW w:type="dxa" w:w="1568"/>
          </w:tcPr>
          <w:p>
            <w:r>
              <w:rPr>
                <w:sz w:val="20"/>
              </w:rPr>
              <w:t>injury</w:t>
            </w:r>
          </w:p>
        </w:tc>
        <w:tc>
          <w:tcPr>
            <w:tcW w:type="dxa" w:w="1568"/>
          </w:tcPr>
          <w:p>
            <w:r>
              <w:rPr>
                <w:sz w:val="20"/>
              </w:rPr>
              <w:t>25</w:t>
            </w:r>
          </w:p>
        </w:tc>
        <w:tc>
          <w:tcPr>
            <w:tcW w:type="dxa" w:w="1568"/>
          </w:tcPr>
          <w:p>
            <w:r>
              <w:rPr>
                <w:sz w:val="20"/>
              </w:rPr>
              <w:t>injuries CONTAINS Poignets</w:t>
            </w:r>
          </w:p>
        </w:tc>
        <w:tc>
          <w:tcPr>
            <w:tcW w:type="dxa" w:w="1568"/>
          </w:tcPr>
          <w:p>
            <w:r>
              <w:rPr>
                <w:sz w:val="20"/>
              </w:rPr>
              <w:t>instruction=Light punches only</w:t>
            </w:r>
          </w:p>
        </w:tc>
        <w:tc>
          <w:tcPr>
            <w:tcW w:type="dxa" w:w="1568"/>
          </w:tcPr>
          <w:p>
            <w:r>
              <w:rPr>
                <w:sz w:val="20"/>
              </w:rPr>
              <w:t>Wrist protection</w:t>
            </w:r>
          </w:p>
        </w:tc>
      </w:tr>
      <w:tr>
        <w:tc>
          <w:tcPr>
            <w:tcW w:type="dxa" w:w="1568"/>
          </w:tcPr>
          <w:p>
            <w:r>
              <w:rPr>
                <w:sz w:val="20"/>
              </w:rPr>
              <w:t>9</w:t>
            </w:r>
          </w:p>
        </w:tc>
        <w:tc>
          <w:tcPr>
            <w:tcW w:type="dxa" w:w="1568"/>
          </w:tcPr>
          <w:p>
            <w:r>
              <w:rPr>
                <w:sz w:val="20"/>
              </w:rPr>
              <w:t>guard</w:t>
            </w:r>
          </w:p>
        </w:tc>
        <w:tc>
          <w:tcPr>
            <w:tcW w:type="dxa" w:w="1568"/>
          </w:tcPr>
          <w:p>
            <w:r>
              <w:rPr>
                <w:sz w:val="20"/>
              </w:rPr>
              <w:t>15</w:t>
            </w:r>
          </w:p>
        </w:tc>
        <w:tc>
          <w:tcPr>
            <w:tcW w:type="dxa" w:w="1568"/>
          </w:tcPr>
          <w:p>
            <w:r>
              <w:rPr>
                <w:sz w:val="20"/>
              </w:rPr>
              <w:t>guard_accuracy&lt;0.5</w:t>
            </w:r>
          </w:p>
        </w:tc>
        <w:tc>
          <w:tcPr>
            <w:tcW w:type="dxa" w:w="1568"/>
          </w:tcPr>
          <w:p>
            <w:r>
              <w:rPr>
                <w:sz w:val="20"/>
              </w:rPr>
              <w:t>phase=Correction; instruction=GUARD UP!</w:t>
            </w:r>
          </w:p>
        </w:tc>
        <w:tc>
          <w:tcPr>
            <w:tcW w:type="dxa" w:w="1568"/>
          </w:tcPr>
          <w:p>
            <w:r>
              <w:rPr>
                <w:sz w:val="20"/>
              </w:rPr>
              <w:t>Low guard triggers correction</w:t>
            </w:r>
          </w:p>
        </w:tc>
      </w:tr>
      <w:tr>
        <w:tc>
          <w:tcPr>
            <w:tcW w:type="dxa" w:w="1568"/>
          </w:tcPr>
          <w:p>
            <w:r>
              <w:rPr>
                <w:sz w:val="20"/>
              </w:rPr>
              <w:t>10</w:t>
            </w:r>
          </w:p>
        </w:tc>
        <w:tc>
          <w:tcPr>
            <w:tcW w:type="dxa" w:w="1568"/>
          </w:tcPr>
          <w:p>
            <w:r>
              <w:rPr>
                <w:sz w:val="20"/>
              </w:rPr>
              <w:t>space</w:t>
            </w:r>
          </w:p>
        </w:tc>
        <w:tc>
          <w:tcPr>
            <w:tcW w:type="dxa" w:w="1568"/>
          </w:tcPr>
          <w:p>
            <w:r>
              <w:rPr>
                <w:sz w:val="20"/>
              </w:rPr>
              <w:t>10</w:t>
            </w:r>
          </w:p>
        </w:tc>
        <w:tc>
          <w:tcPr>
            <w:tcW w:type="dxa" w:w="1568"/>
          </w:tcPr>
          <w:p>
            <w:r>
              <w:rPr>
                <w:sz w:val="20"/>
              </w:rPr>
              <w:t>space=Limité</w:t>
            </w:r>
          </w:p>
        </w:tc>
        <w:tc>
          <w:tcPr>
            <w:tcW w:type="dxa" w:w="1568"/>
          </w:tcPr>
          <w:p>
            <w:r>
              <w:rPr>
                <w:sz w:val="20"/>
              </w:rPr>
              <w:t>instruction=Work in place</w:t>
            </w:r>
          </w:p>
        </w:tc>
        <w:tc>
          <w:tcPr>
            <w:tcW w:type="dxa" w:w="1568"/>
          </w:tcPr>
          <w:p>
            <w:r>
              <w:rPr>
                <w:sz w:val="20"/>
              </w:rPr>
              <w:t>Limited space adaptation</w:t>
            </w:r>
          </w:p>
        </w:tc>
      </w:tr>
      <w:tr>
        <w:tc>
          <w:tcPr>
            <w:tcW w:type="dxa" w:w="1568"/>
          </w:tcPr>
          <w:p>
            <w:r>
              <w:rPr>
                <w:sz w:val="20"/>
              </w:rPr>
              <w:t>11</w:t>
            </w:r>
          </w:p>
        </w:tc>
        <w:tc>
          <w:tcPr>
            <w:tcW w:type="dxa" w:w="1568"/>
          </w:tcPr>
          <w:p>
            <w:r>
              <w:rPr>
                <w:sz w:val="20"/>
              </w:rPr>
              <w:t>time</w:t>
            </w:r>
          </w:p>
        </w:tc>
        <w:tc>
          <w:tcPr>
            <w:tcW w:type="dxa" w:w="1568"/>
          </w:tcPr>
          <w:p>
            <w:r>
              <w:rPr>
                <w:sz w:val="20"/>
              </w:rPr>
              <w:t>15</w:t>
            </w:r>
          </w:p>
        </w:tc>
        <w:tc>
          <w:tcPr>
            <w:tcW w:type="dxa" w:w="1568"/>
          </w:tcPr>
          <w:p>
            <w:r>
              <w:rPr>
                <w:sz w:val="20"/>
              </w:rPr>
              <w:t>time_remaining&lt;=30</w:t>
            </w:r>
          </w:p>
        </w:tc>
        <w:tc>
          <w:tcPr>
            <w:tcW w:type="dxa" w:w="1568"/>
          </w:tcPr>
          <w:p>
            <w:r>
              <w:rPr>
                <w:sz w:val="20"/>
              </w:rPr>
              <w:t>phase=Récupération</w:t>
            </w:r>
          </w:p>
        </w:tc>
        <w:tc>
          <w:tcPr>
            <w:tcW w:type="dxa" w:w="1568"/>
          </w:tcPr>
          <w:p>
            <w:r>
              <w:rPr>
                <w:sz w:val="20"/>
              </w:rPr>
              <w:t>End-of-session cooldown</w:t>
            </w:r>
          </w:p>
        </w:tc>
      </w:tr>
      <w:tr>
        <w:tc>
          <w:tcPr>
            <w:tcW w:type="dxa" w:w="1568"/>
          </w:tcPr>
          <w:p>
            <w:r>
              <w:rPr>
                <w:sz w:val="20"/>
              </w:rPr>
              <w:t>12</w:t>
            </w:r>
          </w:p>
        </w:tc>
        <w:tc>
          <w:tcPr>
            <w:tcW w:type="dxa" w:w="1568"/>
          </w:tcPr>
          <w:p>
            <w:r>
              <w:rPr>
                <w:sz w:val="20"/>
              </w:rPr>
              <w:t>endurance</w:t>
            </w:r>
          </w:p>
        </w:tc>
        <w:tc>
          <w:tcPr>
            <w:tcW w:type="dxa" w:w="1568"/>
          </w:tcPr>
          <w:p>
            <w:r>
              <w:rPr>
                <w:sz w:val="20"/>
              </w:rPr>
              <w:t>5</w:t>
            </w:r>
          </w:p>
        </w:tc>
        <w:tc>
          <w:tcPr>
            <w:tcW w:type="dxa" w:w="1568"/>
          </w:tcPr>
          <w:p>
            <w:r>
              <w:rPr>
                <w:sz w:val="20"/>
              </w:rPr>
              <w:t>endurance&lt;=30</w:t>
            </w:r>
          </w:p>
        </w:tc>
        <w:tc>
          <w:tcPr>
            <w:tcW w:type="dxa" w:w="1568"/>
          </w:tcPr>
          <w:p>
            <w:r>
              <w:rPr>
                <w:sz w:val="20"/>
              </w:rPr>
              <w:t>intensity=low</w:t>
            </w:r>
          </w:p>
        </w:tc>
        <w:tc>
          <w:tcPr>
            <w:tcW w:type="dxa" w:w="1568"/>
          </w:tcPr>
          <w:p>
            <w:r>
              <w:rPr>
                <w:sz w:val="20"/>
              </w:rPr>
              <w:t>Low endurance accommodation</w:t>
            </w:r>
          </w:p>
        </w:tc>
      </w:tr>
      <w:tr>
        <w:tc>
          <w:tcPr>
            <w:tcW w:type="dxa" w:w="1568"/>
          </w:tcPr>
          <w:p>
            <w:r>
              <w:rPr>
                <w:sz w:val="20"/>
              </w:rPr>
              <w:t>13</w:t>
            </w:r>
          </w:p>
        </w:tc>
        <w:tc>
          <w:tcPr>
            <w:tcW w:type="dxa" w:w="1568"/>
          </w:tcPr>
          <w:p>
            <w:r>
              <w:rPr>
                <w:sz w:val="20"/>
              </w:rPr>
              <w:t>endurance</w:t>
            </w:r>
          </w:p>
        </w:tc>
        <w:tc>
          <w:tcPr>
            <w:tcW w:type="dxa" w:w="1568"/>
          </w:tcPr>
          <w:p>
            <w:r>
              <w:rPr>
                <w:sz w:val="20"/>
              </w:rPr>
              <w:t>5</w:t>
            </w:r>
          </w:p>
        </w:tc>
        <w:tc>
          <w:tcPr>
            <w:tcW w:type="dxa" w:w="1568"/>
          </w:tcPr>
          <w:p>
            <w:r>
              <w:rPr>
                <w:sz w:val="20"/>
              </w:rPr>
              <w:t>endurance&gt;=80</w:t>
            </w:r>
          </w:p>
        </w:tc>
        <w:tc>
          <w:tcPr>
            <w:tcW w:type="dxa" w:w="1568"/>
          </w:tcPr>
          <w:p>
            <w:r>
              <w:rPr>
                <w:sz w:val="20"/>
              </w:rPr>
              <w:t>intensity=high</w:t>
            </w:r>
          </w:p>
        </w:tc>
        <w:tc>
          <w:tcPr>
            <w:tcW w:type="dxa" w:w="1568"/>
          </w:tcPr>
          <w:p>
            <w:r>
              <w:rPr>
                <w:sz w:val="20"/>
              </w:rPr>
              <w:t>High endurance push</w:t>
            </w:r>
          </w:p>
        </w:tc>
      </w:tr>
    </w:tbl>
    <w:p>
      <w:pPr>
        <w:pStyle w:val="Heading2"/>
      </w:pPr>
      <w:r>
        <w:rPr>
          <w:color w:val="1A1A1A"/>
        </w:rPr>
        <w:t>6.3 Condition Syntax</w:t>
      </w:r>
    </w:p>
    <w:p>
      <w:r>
        <w:rPr>
          <w:b w:val="0"/>
          <w:i w:val="0"/>
        </w:rPr>
        <w:t>The condition parser supports the following operators: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b/>
                <w:sz w:val="20"/>
              </w:rPr>
              <w:t>Operator</w:t>
            </w:r>
          </w:p>
        </w:tc>
        <w:tc>
          <w:tcPr>
            <w:tcW w:type="dxa" w:w="3135"/>
          </w:tcPr>
          <w:p>
            <w:pPr>
              <w:jc w:val="center"/>
            </w:pPr>
            <w:r>
              <w:rPr>
                <w:b/>
                <w:sz w:val="20"/>
              </w:rPr>
              <w:t>Syntax</w:t>
            </w:r>
          </w:p>
        </w:tc>
        <w:tc>
          <w:tcPr>
            <w:tcW w:type="dxa" w:w="3135"/>
          </w:tcPr>
          <w:p>
            <w:pPr>
              <w:jc w:val="center"/>
            </w:pPr>
            <w:r>
              <w:rPr>
                <w:b/>
                <w:sz w:val="20"/>
              </w:rPr>
              <w:t>Example</w:t>
            </w:r>
          </w:p>
        </w:tc>
      </w:tr>
      <w:tr>
        <w:tc>
          <w:tcPr>
            <w:tcW w:type="dxa" w:w="3135"/>
          </w:tcPr>
          <w:p>
            <w:r>
              <w:rPr>
                <w:sz w:val="20"/>
              </w:rPr>
              <w:t>Equality</w:t>
            </w:r>
          </w:p>
        </w:tc>
        <w:tc>
          <w:tcPr>
            <w:tcW w:type="dxa" w:w="3135"/>
          </w:tcPr>
          <w:p>
            <w:r>
              <w:rPr>
                <w:sz w:val="20"/>
              </w:rPr>
              <w:t>key=value</w:t>
            </w:r>
          </w:p>
        </w:tc>
        <w:tc>
          <w:tcPr>
            <w:tcW w:type="dxa" w:w="3135"/>
          </w:tcPr>
          <w:p>
            <w:r>
              <w:rPr>
                <w:sz w:val="20"/>
              </w:rPr>
              <w:t>level=Débutant</w:t>
            </w:r>
          </w:p>
        </w:tc>
      </w:tr>
      <w:tr>
        <w:tc>
          <w:tcPr>
            <w:tcW w:type="dxa" w:w="3135"/>
          </w:tcPr>
          <w:p>
            <w:r>
              <w:rPr>
                <w:sz w:val="20"/>
              </w:rPr>
              <w:t>Greater/Equal</w:t>
            </w:r>
          </w:p>
        </w:tc>
        <w:tc>
          <w:tcPr>
            <w:tcW w:type="dxa" w:w="3135"/>
          </w:tcPr>
          <w:p>
            <w:r>
              <w:rPr>
                <w:sz w:val="20"/>
              </w:rPr>
              <w:t>key&gt;=value</w:t>
            </w:r>
          </w:p>
        </w:tc>
        <w:tc>
          <w:tcPr>
            <w:tcW w:type="dxa" w:w="3135"/>
          </w:tcPr>
          <w:p>
            <w:r>
              <w:rPr>
                <w:sz w:val="20"/>
              </w:rPr>
              <w:t>fatigue&gt;=0.7</w:t>
            </w:r>
          </w:p>
        </w:tc>
      </w:tr>
      <w:tr>
        <w:tc>
          <w:tcPr>
            <w:tcW w:type="dxa" w:w="3135"/>
          </w:tcPr>
          <w:p>
            <w:r>
              <w:rPr>
                <w:sz w:val="20"/>
              </w:rPr>
              <w:t>Less/Equal</w:t>
            </w:r>
          </w:p>
        </w:tc>
        <w:tc>
          <w:tcPr>
            <w:tcW w:type="dxa" w:w="3135"/>
          </w:tcPr>
          <w:p>
            <w:r>
              <w:rPr>
                <w:sz w:val="20"/>
              </w:rPr>
              <w:t>key&lt;=value</w:t>
            </w:r>
          </w:p>
        </w:tc>
        <w:tc>
          <w:tcPr>
            <w:tcW w:type="dxa" w:w="3135"/>
          </w:tcPr>
          <w:p>
            <w:r>
              <w:rPr>
                <w:sz w:val="20"/>
              </w:rPr>
              <w:t>time_remaining&lt;=30</w:t>
            </w:r>
          </w:p>
        </w:tc>
      </w:tr>
      <w:tr>
        <w:tc>
          <w:tcPr>
            <w:tcW w:type="dxa" w:w="3135"/>
          </w:tcPr>
          <w:p>
            <w:r>
              <w:rPr>
                <w:sz w:val="20"/>
              </w:rPr>
              <w:t>Greater</w:t>
            </w:r>
          </w:p>
        </w:tc>
        <w:tc>
          <w:tcPr>
            <w:tcW w:type="dxa" w:w="3135"/>
          </w:tcPr>
          <w:p>
            <w:r>
              <w:rPr>
                <w:sz w:val="20"/>
              </w:rPr>
              <w:t>key&gt;value</w:t>
            </w:r>
          </w:p>
        </w:tc>
        <w:tc>
          <w:tcPr>
            <w:tcW w:type="dxa" w:w="3135"/>
          </w:tcPr>
          <w:p>
            <w:r>
              <w:rPr>
                <w:sz w:val="20"/>
              </w:rPr>
              <w:t>endurance&gt;50</w:t>
            </w:r>
          </w:p>
        </w:tc>
      </w:tr>
      <w:tr>
        <w:tc>
          <w:tcPr>
            <w:tcW w:type="dxa" w:w="3135"/>
          </w:tcPr>
          <w:p>
            <w:r>
              <w:rPr>
                <w:sz w:val="20"/>
              </w:rPr>
              <w:t>Less</w:t>
            </w:r>
          </w:p>
        </w:tc>
        <w:tc>
          <w:tcPr>
            <w:tcW w:type="dxa" w:w="3135"/>
          </w:tcPr>
          <w:p>
            <w:r>
              <w:rPr>
                <w:sz w:val="20"/>
              </w:rPr>
              <w:t>key&lt;value</w:t>
            </w:r>
          </w:p>
        </w:tc>
        <w:tc>
          <w:tcPr>
            <w:tcW w:type="dxa" w:w="3135"/>
          </w:tcPr>
          <w:p>
            <w:r>
              <w:rPr>
                <w:sz w:val="20"/>
              </w:rPr>
              <w:t>guard_accuracy&lt;0.5</w:t>
            </w:r>
          </w:p>
        </w:tc>
      </w:tr>
      <w:tr>
        <w:tc>
          <w:tcPr>
            <w:tcW w:type="dxa" w:w="3135"/>
          </w:tcPr>
          <w:p>
            <w:r>
              <w:rPr>
                <w:sz w:val="20"/>
              </w:rPr>
              <w:t>Contains</w:t>
            </w:r>
          </w:p>
        </w:tc>
        <w:tc>
          <w:tcPr>
            <w:tcW w:type="dxa" w:w="3135"/>
          </w:tcPr>
          <w:p>
            <w:r>
              <w:rPr>
                <w:sz w:val="20"/>
              </w:rPr>
              <w:t>key CONTAINS value</w:t>
            </w:r>
          </w:p>
        </w:tc>
        <w:tc>
          <w:tcPr>
            <w:tcW w:type="dxa" w:w="3135"/>
          </w:tcPr>
          <w:p>
            <w:r>
              <w:rPr>
                <w:sz w:val="20"/>
              </w:rPr>
              <w:t>injuries CONTAINS Épaules</w:t>
            </w:r>
          </w:p>
        </w:tc>
      </w:tr>
      <w:tr>
        <w:tc>
          <w:tcPr>
            <w:tcW w:type="dxa" w:w="3135"/>
          </w:tcPr>
          <w:p>
            <w:r>
              <w:rPr>
                <w:sz w:val="20"/>
              </w:rPr>
              <w:t>Not Contains</w:t>
            </w:r>
          </w:p>
        </w:tc>
        <w:tc>
          <w:tcPr>
            <w:tcW w:type="dxa" w:w="3135"/>
          </w:tcPr>
          <w:p>
            <w:r>
              <w:rPr>
                <w:sz w:val="20"/>
              </w:rPr>
              <w:t>key NOT_CONTAINS value</w:t>
            </w:r>
          </w:p>
        </w:tc>
        <w:tc>
          <w:tcPr>
            <w:tcW w:type="dxa" w:w="3135"/>
          </w:tcPr>
          <w:p>
            <w:r>
              <w:rPr>
                <w:sz w:val="20"/>
              </w:rPr>
              <w:t>injuries NOT_CONTAINS Dos</w:t>
            </w:r>
          </w:p>
        </w:tc>
      </w:tr>
      <w:tr>
        <w:tc>
          <w:tcPr>
            <w:tcW w:type="dxa" w:w="3135"/>
          </w:tcPr>
          <w:p>
            <w:r>
              <w:rPr>
                <w:sz w:val="20"/>
              </w:rPr>
              <w:t>Logical AND</w:t>
            </w:r>
          </w:p>
        </w:tc>
        <w:tc>
          <w:tcPr>
            <w:tcW w:type="dxa" w:w="3135"/>
          </w:tcPr>
          <w:p>
            <w:r>
              <w:rPr>
                <w:sz w:val="20"/>
              </w:rPr>
              <w:t>clause AND clause</w:t>
            </w:r>
          </w:p>
        </w:tc>
        <w:tc>
          <w:tcPr>
            <w:tcW w:type="dxa" w:w="3135"/>
          </w:tcPr>
          <w:p>
            <w:r>
              <w:rPr>
                <w:sz w:val="20"/>
              </w:rPr>
              <w:t>fatigue&gt;=0.7 AND level=Avancé</w:t>
            </w:r>
          </w:p>
        </w:tc>
      </w:tr>
    </w:tbl>
    <w:p>
      <w:r>
        <w:br w:type="page"/>
      </w:r>
    </w:p>
    <w:p>
      <w:pPr>
        <w:pStyle w:val="Heading1"/>
      </w:pPr>
      <w:r>
        <w:rPr>
          <w:color w:val="1A1A1A"/>
        </w:rPr>
        <w:t>7. Adaptation Engine</w:t>
      </w:r>
    </w:p>
    <w:p>
      <w:r>
        <w:rPr>
          <w:b w:val="0"/>
          <w:i w:val="0"/>
        </w:rPr>
        <w:t>The adaptation engine (adaptation_engine.py) is the core "brain" of the system. It receives a user model and a context object, evaluates all rules, and returns a coaching response.</w:t>
      </w:r>
    </w:p>
    <w:p>
      <w:pPr>
        <w:pStyle w:val="Heading2"/>
      </w:pPr>
      <w:r>
        <w:rPr>
          <w:color w:val="1A1A1A"/>
        </w:rPr>
        <w:t>7.1 Evaluation Pipeline</w:t>
      </w:r>
    </w:p>
    <w:p>
      <w:r>
        <w:rPr>
          <w:b w:val="0"/>
          <w:i w:val="0"/>
        </w:rPr>
        <w:t>The engine follows a three-stage pipeline:</w:t>
      </w:r>
    </w:p>
    <w:p>
      <w:r>
        <w:rPr>
          <w:b/>
          <w:i w:val="0"/>
        </w:rPr>
        <w:t>Stage 1 - Hard-Coded Critical Overrides:</w:t>
      </w:r>
    </w:p>
    <w:p>
      <w:pPr>
        <w:pStyle w:val="ListBullet"/>
        <w:ind w:left="720"/>
      </w:pPr>
      <w:r>
        <w:t>Fatigue &gt;= 0.9: Force recovery phase immediately (safety)</w:t>
      </w:r>
    </w:p>
    <w:p>
      <w:pPr>
        <w:pStyle w:val="ListBullet"/>
        <w:ind w:left="720"/>
      </w:pPr>
      <w:r>
        <w:t>Shoulder injury + Shadow Boxing: Alert injury risk</w:t>
      </w:r>
    </w:p>
    <w:p>
      <w:r>
        <w:rPr>
          <w:b/>
          <w:i w:val="0"/>
        </w:rPr>
        <w:t>Stage 2 - Dynamic Rule Evaluation:</w:t>
      </w:r>
    </w:p>
    <w:p>
      <w:pPr>
        <w:pStyle w:val="ListBullet"/>
        <w:ind w:left="720"/>
      </w:pPr>
      <w:r>
        <w:t>Load all 13 rules from database, sorted by priority (DESC)</w:t>
      </w:r>
    </w:p>
    <w:p>
      <w:pPr>
        <w:pStyle w:val="ListBullet"/>
        <w:ind w:left="720"/>
      </w:pPr>
      <w:r>
        <w:t>Evaluate each condition against user + context data</w:t>
      </w:r>
    </w:p>
    <w:p>
      <w:pPr>
        <w:pStyle w:val="ListBullet"/>
        <w:ind w:left="720"/>
      </w:pPr>
      <w:r>
        <w:t>Merge matching adaptations into the response (later rules override earlier ones)</w:t>
      </w:r>
    </w:p>
    <w:p>
      <w:pPr>
        <w:pStyle w:val="ListBullet"/>
        <w:ind w:left="720"/>
      </w:pPr>
      <w:r>
        <w:t>Validate that adapted phase is allowed for the user's level</w:t>
      </w:r>
    </w:p>
    <w:p>
      <w:r>
        <w:rPr>
          <w:b/>
          <w:i w:val="0"/>
        </w:rPr>
        <w:t>Stage 3 - Post-Rule Adjustments:</w:t>
      </w:r>
    </w:p>
    <w:p>
      <w:pPr>
        <w:pStyle w:val="ListBullet"/>
        <w:ind w:left="720"/>
      </w:pPr>
      <w:r>
        <w:t>If fatigue &gt;= 0.7 and intensity is not already "low", cap at "medium"</w:t>
      </w:r>
    </w:p>
    <w:p>
      <w:pPr>
        <w:pStyle w:val="ListBullet"/>
        <w:ind w:left="720"/>
      </w:pPr>
      <w:r>
        <w:t>If guard accuracy &lt; 0.5, switch to Posture Correction phase</w:t>
      </w:r>
    </w:p>
    <w:p>
      <w:pPr>
        <w:pStyle w:val="Heading2"/>
      </w:pPr>
      <w:r>
        <w:rPr>
          <w:color w:val="1A1A1A"/>
        </w:rPr>
        <w:t>7.2 API Response Format</w:t>
      </w:r>
    </w:p>
    <w:p>
      <w:pPr>
        <w:spacing w:before="80" w:after="80"/>
        <w:shd w:fill="F5F5F5" w:val="clear"/>
      </w:pPr>
      <w:r>
        <w:rPr>
          <w:rFonts w:ascii="Consolas" w:hAnsi="Consolas"/>
          <w:color w:val="2D2D2D"/>
          <w:sz w:val="18"/>
        </w:rPr>
        <w:t>GET /api/adapt Response:</w:t>
        <w:br/>
        <w:t>{</w:t>
        <w:br/>
        <w:t xml:space="preserve">  "phase": "Shadow Boxing",</w:t>
        <w:br/>
        <w:t xml:space="preserve">  "instruction": "Enchaînements libres",</w:t>
        <w:br/>
        <w:t xml:space="preserve">  "sub_feedback": "Tu peux donner plus !",</w:t>
        <w:br/>
        <w:t xml:space="preserve">  "intensity": "high",</w:t>
        <w:br/>
        <w:t xml:space="preserve">  "alerts": []</w:t>
        <w:br/>
        <w:t>}</w:t>
        <w:br/>
        <w:br/>
        <w:t>// Example with fatigue + low guard:</w:t>
        <w:br/>
        <w:t>{</w:t>
        <w:br/>
        <w:t xml:space="preserve">  "phase": "Correction Posturale",</w:t>
        <w:br/>
        <w:t xml:space="preserve">  "instruction": "GARDE HAUTE !",</w:t>
        <w:br/>
        <w:t xml:space="preserve">  "sub_feedback": "Ta garde descend, remonte les mains !",</w:t>
        <w:br/>
        <w:t xml:space="preserve">  "intensity": "medium",</w:t>
        <w:br/>
        <w:t xml:space="preserve">  "alerts": ["fatigue_high", "guard_low"]</w:t>
        <w:br/>
        <w:t>}</w:t>
      </w:r>
    </w:p>
    <w:p>
      <w:pPr>
        <w:pStyle w:val="Heading2"/>
      </w:pPr>
      <w:r>
        <w:rPr>
          <w:color w:val="1A1A1A"/>
        </w:rPr>
        <w:t>7.3 Level-Based Phase Filtering</w:t>
      </w:r>
    </w:p>
    <w:p>
      <w:r>
        <w:rPr>
          <w:b w:val="0"/>
          <w:i w:val="0"/>
        </w:rPr>
        <w:t>The engine enforces that only phases appropriate for the user's level are applied:</w:t>
      </w:r>
    </w:p>
    <w:tbl>
      <w:tblPr>
        <w:tblStyle w:val="LightGrid-Accent1"/>
        <w:tblW w:type="auto" w:w="0"/>
        <w:jc w:val="center"/>
        <w:tblLook w:firstColumn="1" w:firstRow="1" w:lastColumn="0" w:lastRow="0" w:noHBand="0" w:noVBand="1" w:val="04A0"/>
      </w:tblPr>
      <w:tblGrid>
        <w:gridCol w:w="4703"/>
        <w:gridCol w:w="4703"/>
      </w:tblGrid>
      <w:tr>
        <w:tc>
          <w:tcPr>
            <w:tcW w:type="dxa" w:w="4703"/>
          </w:tcPr>
          <w:p>
            <w:pPr>
              <w:jc w:val="center"/>
            </w:pPr>
            <w:r>
              <w:rPr>
                <w:b/>
                <w:sz w:val="20"/>
              </w:rPr>
              <w:t>Level</w:t>
            </w:r>
          </w:p>
        </w:tc>
        <w:tc>
          <w:tcPr>
            <w:tcW w:type="dxa" w:w="4703"/>
          </w:tcPr>
          <w:p>
            <w:pPr>
              <w:jc w:val="center"/>
            </w:pPr>
            <w:r>
              <w:rPr>
                <w:b/>
                <w:sz w:val="20"/>
              </w:rPr>
              <w:t>Allowed Phases</w:t>
            </w:r>
          </w:p>
        </w:tc>
      </w:tr>
      <w:tr>
        <w:tc>
          <w:tcPr>
            <w:tcW w:type="dxa" w:w="4703"/>
          </w:tcPr>
          <w:p>
            <w:r>
              <w:rPr>
                <w:sz w:val="20"/>
              </w:rPr>
              <w:t>Débutant</w:t>
            </w:r>
          </w:p>
        </w:tc>
        <w:tc>
          <w:tcPr>
            <w:tcW w:type="dxa" w:w="4703"/>
          </w:tcPr>
          <w:p>
            <w:r>
              <w:rPr>
                <w:sz w:val="20"/>
              </w:rPr>
              <w:t>Échauffement, Technique, Correction Posturale</w:t>
            </w:r>
          </w:p>
        </w:tc>
      </w:tr>
      <w:tr>
        <w:tc>
          <w:tcPr>
            <w:tcW w:type="dxa" w:w="4703"/>
          </w:tcPr>
          <w:p>
            <w:r>
              <w:rPr>
                <w:sz w:val="20"/>
              </w:rPr>
              <w:t>Avancé</w:t>
            </w:r>
          </w:p>
        </w:tc>
        <w:tc>
          <w:tcPr>
            <w:tcW w:type="dxa" w:w="4703"/>
          </w:tcPr>
          <w:p>
            <w:r>
              <w:rPr>
                <w:sz w:val="20"/>
              </w:rPr>
              <w:t>Échauffement, Technique, Shadow Boxing, Correction Posturale, Récupération</w:t>
            </w:r>
          </w:p>
        </w:tc>
      </w:tr>
    </w:tbl>
    <w:p>
      <w:r>
        <w:br w:type="page"/>
      </w:r>
    </w:p>
    <w:p>
      <w:pPr>
        <w:pStyle w:val="Heading1"/>
      </w:pPr>
      <w:r>
        <w:rPr>
          <w:color w:val="1A1A1A"/>
        </w:rPr>
        <w:t>8. Interface Design and Adaptive Behavior</w:t>
      </w:r>
    </w:p>
    <w:p>
      <w:r>
        <w:rPr>
          <w:b w:val="0"/>
          <w:i w:val="0"/>
        </w:rPr>
        <w:t>The interface follows a dark/neon aesthetic with a premium feel. It adapts dynamically based on the user model and context at multiple levels.</w:t>
      </w:r>
    </w:p>
    <w:p>
      <w:pPr>
        <w:pStyle w:val="Heading2"/>
      </w:pPr>
      <w:r>
        <w:rPr>
          <w:color w:val="1A1A1A"/>
        </w:rPr>
        <w:t>8.1 User Flow</w:t>
      </w:r>
    </w:p>
    <w:p>
      <w:pPr>
        <w:spacing w:before="80" w:after="80"/>
        <w:shd w:fill="F5F5F5" w:val="clear"/>
      </w:pPr>
      <w:r>
        <w:rPr>
          <w:rFonts w:ascii="Consolas" w:hAnsi="Consolas"/>
          <w:color w:val="2D2D2D"/>
          <w:sz w:val="18"/>
        </w:rPr>
        <w:t>Landing Page --&gt; Profile Selection --&gt; Mood Selection --&gt; Warmup (6 exercises)</w:t>
        <w:br/>
        <w:t xml:space="preserve">    --&gt; Dashboard --&gt; Live Training (30s) --&gt; Session Report + Mini-Workout</w:t>
      </w:r>
    </w:p>
    <w:p>
      <w:pPr>
        <w:pStyle w:val="Heading2"/>
      </w:pPr>
      <w:r>
        <w:rPr>
          <w:color w:val="1A1A1A"/>
        </w:rPr>
        <w:t>8.2 Adaptive Interface Elements</w:t>
      </w:r>
    </w:p>
    <w:p>
      <w:r>
        <w:rPr>
          <w:b/>
          <w:i w:val="0"/>
        </w:rPr>
        <w:t>1. Profile Selection Screen</w:t>
      </w:r>
    </w:p>
    <w:p>
      <w:pPr>
        <w:pStyle w:val="ListBullet"/>
        <w:ind w:left="720"/>
      </w:pPr>
      <w:r>
        <w:t>Displays 5 pre-registered profiles from the database</w:t>
      </w:r>
    </w:p>
    <w:p>
      <w:pPr>
        <w:pStyle w:val="ListBullet"/>
        <w:ind w:left="720"/>
      </w:pPr>
      <w:r>
        <w:t>Shows level, endurance percentage, and active injuries for each</w:t>
      </w:r>
    </w:p>
    <w:p>
      <w:pPr>
        <w:pStyle w:val="ListBullet"/>
        <w:ind w:left="720"/>
      </w:pPr>
      <w:r>
        <w:t>The interface adapts the entire subsequent experience based on selection</w:t>
      </w:r>
    </w:p>
    <w:p>
      <w:r>
        <w:rPr>
          <w:b/>
          <w:i w:val="0"/>
        </w:rPr>
        <w:t>2. Mood Selection</w:t>
      </w:r>
    </w:p>
    <w:p>
      <w:pPr>
        <w:pStyle w:val="ListBullet"/>
        <w:ind w:left="720"/>
      </w:pPr>
      <w:r>
        <w:t>Three options: Énergique (high intensity), Normal (standard), Fatigué (relaxed)</w:t>
      </w:r>
    </w:p>
    <w:p>
      <w:pPr>
        <w:pStyle w:val="ListBullet"/>
        <w:ind w:left="720"/>
      </w:pPr>
      <w:r>
        <w:t>Mood influences the post-session mini-workout selection algorithm</w:t>
      </w:r>
    </w:p>
    <w:p>
      <w:pPr>
        <w:pStyle w:val="ListBullet"/>
        <w:ind w:left="720"/>
      </w:pPr>
      <w:r>
        <w:t>Displays remaining daily credits (3 sessions/day limit)</w:t>
      </w:r>
    </w:p>
    <w:p>
      <w:r>
        <w:rPr>
          <w:b/>
          <w:i w:val="0"/>
        </w:rPr>
        <w:t>3. Dashboard (Pre-Session)</w:t>
      </w:r>
    </w:p>
    <w:p>
      <w:pPr>
        <w:pStyle w:val="ListBullet"/>
        <w:ind w:left="720"/>
      </w:pPr>
      <w:r>
        <w:t>Section 1 - User Model Card: Displays level, endurance bar, active injuries</w:t>
      </w:r>
    </w:p>
    <w:p>
      <w:pPr>
        <w:pStyle w:val="ListBullet"/>
        <w:ind w:left="720"/>
      </w:pPr>
      <w:r>
        <w:t>Section 2 - Progression Tab: Bar chart of scores over the last 7 days</w:t>
      </w:r>
    </w:p>
    <w:p>
      <w:pPr>
        <w:pStyle w:val="ListBullet"/>
        <w:ind w:left="720"/>
      </w:pPr>
      <w:r>
        <w:t>Section 3 - Video Analysis Launcher: One-click training start</w:t>
      </w:r>
    </w:p>
    <w:p>
      <w:r>
        <w:rPr>
          <w:b/>
          <w:i w:val="0"/>
        </w:rPr>
        <w:t>4. Immersive Training Mode (Core Adaptive UI)</w:t>
      </w:r>
    </w:p>
    <w:p>
      <w:pPr>
        <w:pStyle w:val="ListBullet"/>
        <w:ind w:left="720"/>
      </w:pPr>
      <w:r>
        <w:t>Fullscreen webcam with MediaPipe skeleton overlay (cyan bones, red joints)</w:t>
      </w:r>
    </w:p>
    <w:p>
      <w:pPr>
        <w:pStyle w:val="ListBullet"/>
        <w:ind w:left="720"/>
      </w:pPr>
      <w:r>
        <w:t>Live score badge (top center) - increments on successful move detection</w:t>
      </w:r>
    </w:p>
    <w:p>
      <w:pPr>
        <w:pStyle w:val="ListBullet"/>
        <w:ind w:left="720"/>
      </w:pPr>
      <w:r>
        <w:t>Timer countdown (top right) - triggers session end at 0</w:t>
      </w:r>
    </w:p>
    <w:p>
      <w:pPr>
        <w:pStyle w:val="ListBullet"/>
        <w:ind w:left="720"/>
      </w:pPr>
      <w:r>
        <w:t>Right sidebar with:</w:t>
      </w:r>
    </w:p>
    <w:p>
      <w:pPr>
        <w:pStyle w:val="ListBullet"/>
        <w:ind w:left="1077"/>
      </w:pPr>
      <w:r>
        <w:t>AI Coach section: Main instruction adapts every 3s via API</w:t>
      </w:r>
    </w:p>
    <w:p>
      <w:pPr>
        <w:pStyle w:val="ListBullet"/>
        <w:ind w:left="1077"/>
      </w:pPr>
      <w:r>
        <w:t>Coach state indicator: CALIBRATING / INSTRUCTION / CORRECTION</w:t>
      </w:r>
    </w:p>
    <w:p>
      <w:pPr>
        <w:pStyle w:val="ListBullet"/>
        <w:ind w:left="1077"/>
      </w:pPr>
      <w:r>
        <w:t>Context Data panel: Real-time fatigue, space, and guard accuracy bars</w:t>
      </w:r>
    </w:p>
    <w:p>
      <w:pPr>
        <w:pStyle w:val="ListBullet"/>
        <w:ind w:left="720"/>
      </w:pPr>
      <w:r>
        <w:t>Phase selector (bottom): Shows current adapted phase, allows manual override</w:t>
      </w:r>
    </w:p>
    <w:p>
      <w:pPr>
        <w:pStyle w:val="ListBullet"/>
        <w:ind w:left="720"/>
      </w:pPr>
      <w:r>
        <w:t>Success flash: Green overlay + beep sound when a goal is achieved</w:t>
      </w:r>
    </w:p>
    <w:p>
      <w:pPr>
        <w:pStyle w:val="Heading2"/>
      </w:pPr>
      <w:r>
        <w:rPr>
          <w:color w:val="1A1A1A"/>
        </w:rPr>
        <w:t>8.3 Visual Adaptation Examples</w:t>
      </w:r>
    </w:p>
    <w:tbl>
      <w:tblPr>
        <w:tblStyle w:val="LightGrid-Accent1"/>
        <w:tblW w:type="auto" w:w="0"/>
        <w:jc w:val="center"/>
        <w:tblLook w:firstColumn="1" w:firstRow="1" w:lastColumn="0" w:lastRow="0" w:noHBand="0" w:noVBand="1" w:val="04A0"/>
      </w:tblPr>
      <w:tblGrid>
        <w:gridCol w:w="4703"/>
        <w:gridCol w:w="4703"/>
      </w:tblGrid>
      <w:tr>
        <w:tc>
          <w:tcPr>
            <w:tcW w:type="dxa" w:w="4703"/>
          </w:tcPr>
          <w:p>
            <w:pPr>
              <w:jc w:val="center"/>
            </w:pPr>
            <w:r>
              <w:rPr>
                <w:b/>
                <w:sz w:val="20"/>
              </w:rPr>
              <w:t>Context Change</w:t>
            </w:r>
          </w:p>
        </w:tc>
        <w:tc>
          <w:tcPr>
            <w:tcW w:type="dxa" w:w="4703"/>
          </w:tcPr>
          <w:p>
            <w:pPr>
              <w:jc w:val="center"/>
            </w:pPr>
            <w:r>
              <w:rPr>
                <w:b/>
                <w:sz w:val="20"/>
              </w:rPr>
              <w:t>Visual Adaptation</w:t>
            </w:r>
          </w:p>
        </w:tc>
      </w:tr>
      <w:tr>
        <w:tc>
          <w:tcPr>
            <w:tcW w:type="dxa" w:w="4703"/>
          </w:tcPr>
          <w:p>
            <w:r>
              <w:rPr>
                <w:sz w:val="20"/>
              </w:rPr>
              <w:t>Fatigue &gt; 70%</w:t>
            </w:r>
          </w:p>
        </w:tc>
        <w:tc>
          <w:tcPr>
            <w:tcW w:type="dxa" w:w="4703"/>
          </w:tcPr>
          <w:p>
            <w:r>
              <w:rPr>
                <w:sz w:val="20"/>
              </w:rPr>
              <w:t>Fatigue bar turns RED, instruction changes to slow down</w:t>
            </w:r>
          </w:p>
        </w:tc>
      </w:tr>
      <w:tr>
        <w:tc>
          <w:tcPr>
            <w:tcW w:type="dxa" w:w="4703"/>
          </w:tcPr>
          <w:p>
            <w:r>
              <w:rPr>
                <w:sz w:val="20"/>
              </w:rPr>
              <w:t>Guard accuracy &lt; 50%</w:t>
            </w:r>
          </w:p>
        </w:tc>
        <w:tc>
          <w:tcPr>
            <w:tcW w:type="dxa" w:w="4703"/>
          </w:tcPr>
          <w:p>
            <w:r>
              <w:rPr>
                <w:sz w:val="20"/>
              </w:rPr>
              <w:t>Coach state switches to CORRECTION (yellow warning icon), instruction: "GARDE HAUTE !"</w:t>
            </w:r>
          </w:p>
        </w:tc>
      </w:tr>
      <w:tr>
        <w:tc>
          <w:tcPr>
            <w:tcW w:type="dxa" w:w="4703"/>
          </w:tcPr>
          <w:p>
            <w:r>
              <w:rPr>
                <w:sz w:val="20"/>
              </w:rPr>
              <w:t>Goal achieved (jab/guard)</w:t>
            </w:r>
          </w:p>
        </w:tc>
        <w:tc>
          <w:tcPr>
            <w:tcW w:type="dxa" w:w="4703"/>
          </w:tcPr>
          <w:p>
            <w:r>
              <w:rPr>
                <w:sz w:val="20"/>
              </w:rPr>
              <w:t>Green flash overlay, score +1, beep sound, new goal assigned</w:t>
            </w:r>
          </w:p>
        </w:tc>
      </w:tr>
      <w:tr>
        <w:tc>
          <w:tcPr>
            <w:tcW w:type="dxa" w:w="4703"/>
          </w:tcPr>
          <w:p>
            <w:r>
              <w:rPr>
                <w:sz w:val="20"/>
              </w:rPr>
              <w:t>Session timer reaches 0</w:t>
            </w:r>
          </w:p>
        </w:tc>
        <w:tc>
          <w:tcPr>
            <w:tcW w:type="dxa" w:w="4703"/>
          </w:tcPr>
          <w:p>
            <w:r>
              <w:rPr>
                <w:sz w:val="20"/>
              </w:rPr>
              <w:t>Training stops, session report appears with final score</w:t>
            </w:r>
          </w:p>
        </w:tc>
      </w:tr>
      <w:tr>
        <w:tc>
          <w:tcPr>
            <w:tcW w:type="dxa" w:w="4703"/>
          </w:tcPr>
          <w:p>
            <w:r>
              <w:rPr>
                <w:sz w:val="20"/>
              </w:rPr>
              <w:t>Coach state = CALIBRATING</w:t>
            </w:r>
          </w:p>
        </w:tc>
        <w:tc>
          <w:tcPr>
            <w:tcW w:type="dxa" w:w="4703"/>
          </w:tcPr>
          <w:p>
            <w:r>
              <w:rPr>
                <w:sz w:val="20"/>
              </w:rPr>
              <w:t>Spinning scan icon, progress bar, "Scanning environment..." text</w:t>
            </w:r>
          </w:p>
        </w:tc>
      </w:tr>
      <w:tr>
        <w:tc>
          <w:tcPr>
            <w:tcW w:type="dxa" w:w="4703"/>
          </w:tcPr>
          <w:p>
            <w:r>
              <w:rPr>
                <w:sz w:val="20"/>
              </w:rPr>
              <w:t>Coach state = CORRECTION</w:t>
            </w:r>
          </w:p>
        </w:tc>
        <w:tc>
          <w:tcPr>
            <w:tcW w:type="dxa" w:w="4703"/>
          </w:tcPr>
          <w:p>
            <w:r>
              <w:rPr>
                <w:sz w:val="20"/>
              </w:rPr>
              <w:t>Instruction scales up 110%, text turns yellow, bounce icon</w:t>
            </w:r>
          </w:p>
        </w:tc>
      </w:tr>
    </w:tbl>
    <w:p>
      <w:pPr>
        <w:pStyle w:val="Heading2"/>
      </w:pPr>
      <w:r>
        <w:rPr>
          <w:color w:val="1A1A1A"/>
        </w:rPr>
        <w:t>8.4 Audio Adaptation</w:t>
      </w:r>
    </w:p>
    <w:p>
      <w:r>
        <w:rPr>
          <w:b w:val="0"/>
          <w:i w:val="0"/>
        </w:rPr>
        <w:t>The system uses the Web Speech API for French text-to-speech coaching:</w:t>
      </w:r>
    </w:p>
    <w:p>
      <w:pPr>
        <w:pStyle w:val="ListBullet"/>
        <w:ind w:left="720"/>
      </w:pPr>
      <w:r>
        <w:t>Every new instruction is spoken aloud in French (rate: 1.1x)</w:t>
      </w:r>
    </w:p>
    <w:p>
      <w:pPr>
        <w:pStyle w:val="ListBullet"/>
        <w:ind w:left="720"/>
      </w:pPr>
      <w:r>
        <w:t>Previous utterance is cancelled to prevent overlap</w:t>
      </w:r>
    </w:p>
    <w:p>
      <w:pPr>
        <w:pStyle w:val="ListBullet"/>
        <w:ind w:left="720"/>
      </w:pPr>
      <w:r>
        <w:t>Calibration phase is silent (visual-only feedback)</w:t>
      </w:r>
    </w:p>
    <w:p>
      <w:pPr>
        <w:pStyle w:val="ListBullet"/>
        <w:ind w:left="720"/>
      </w:pPr>
      <w:r>
        <w:t>Success sound: 880Hz sine wave (A5 note), 0.2s duration via Web Audio API</w:t>
      </w:r>
    </w:p>
    <w:p>
      <w:r>
        <w:br w:type="page"/>
      </w:r>
    </w:p>
    <w:p>
      <w:pPr>
        <w:pStyle w:val="Heading1"/>
      </w:pPr>
      <w:r>
        <w:rPr>
          <w:color w:val="1A1A1A"/>
        </w:rPr>
        <w:t>9. Dashboard and Analytics</w:t>
      </w:r>
    </w:p>
    <w:p>
      <w:pPr>
        <w:pStyle w:val="Heading2"/>
      </w:pPr>
      <w:r>
        <w:rPr>
          <w:color w:val="1A1A1A"/>
        </w:rPr>
        <w:t>9.1 Progression Tracking</w:t>
      </w:r>
    </w:p>
    <w:p>
      <w:r>
        <w:rPr>
          <w:b w:val="0"/>
          <w:i w:val="0"/>
        </w:rPr>
        <w:t>The system provides a progression analytics view that fetches historical session data from the backend API (GET /api/users/{id}/history?days=7).</w:t>
      </w:r>
    </w:p>
    <w:p>
      <w:r>
        <w:rPr>
          <w:b/>
          <w:i w:val="0"/>
        </w:rPr>
        <w:t>Features:</w:t>
      </w:r>
    </w:p>
    <w:p>
      <w:pPr>
        <w:pStyle w:val="ListBullet"/>
        <w:ind w:left="720"/>
      </w:pPr>
      <w:r>
        <w:t>Bar chart (pure CSS, no external library) showing daily scores over 7 days</w:t>
      </w:r>
    </w:p>
    <w:p>
      <w:pPr>
        <w:pStyle w:val="ListBullet"/>
        <w:ind w:left="720"/>
      </w:pPr>
      <w:r>
        <w:t>Average score calculation across the period</w:t>
      </w:r>
    </w:p>
    <w:p>
      <w:pPr>
        <w:pStyle w:val="ListBullet"/>
        <w:ind w:left="720"/>
      </w:pPr>
      <w:r>
        <w:t>Trend indicator: up arrow (green) or down arrow (red) comparing last two days</w:t>
      </w:r>
    </w:p>
    <w:p>
      <w:pPr>
        <w:pStyle w:val="ListBullet"/>
        <w:ind w:left="720"/>
      </w:pPr>
      <w:r>
        <w:t>Best day highlight (yellow, highest score)</w:t>
      </w:r>
    </w:p>
    <w:p>
      <w:pPr>
        <w:pStyle w:val="ListBullet"/>
        <w:ind w:left="720"/>
      </w:pPr>
      <w:r>
        <w:t>Total session count across the period</w:t>
      </w:r>
    </w:p>
    <w:p>
      <w:pPr>
        <w:pStyle w:val="Heading2"/>
      </w:pPr>
      <w:r>
        <w:rPr>
          <w:color w:val="1A1A1A"/>
        </w:rPr>
        <w:t>9.2 Session Management</w:t>
      </w:r>
    </w:p>
    <w:p>
      <w:r>
        <w:rPr>
          <w:b w:val="0"/>
          <w:i w:val="0"/>
        </w:rPr>
        <w:t>A credit-based system limits usage to 3 live sessions per day per user:</w:t>
      </w:r>
    </w:p>
    <w:p>
      <w:pPr>
        <w:pStyle w:val="ListBullet"/>
        <w:ind w:left="720"/>
      </w:pPr>
      <w:r>
        <w:t>Credits tracked in the sessions table with session_date column</w:t>
      </w:r>
    </w:p>
    <w:p>
      <w:pPr>
        <w:pStyle w:val="ListBullet"/>
        <w:ind w:left="720"/>
      </w:pPr>
      <w:r>
        <w:t>GET /api/sessions/credits/{user_id} returns remaining credits</w:t>
      </w:r>
    </w:p>
    <w:p>
      <w:pPr>
        <w:pStyle w:val="ListBullet"/>
        <w:ind w:left="720"/>
      </w:pPr>
      <w:r>
        <w:t>POST /api/sessions/start decrements credits and creates a session record</w:t>
      </w:r>
    </w:p>
    <w:p>
      <w:pPr>
        <w:pStyle w:val="ListBullet"/>
        <w:ind w:left="720"/>
      </w:pPr>
      <w:r>
        <w:t>POST /api/sessions/{id}/complete records the final score</w:t>
      </w:r>
    </w:p>
    <w:p>
      <w:pPr>
        <w:pStyle w:val="Heading2"/>
      </w:pPr>
      <w:r>
        <w:rPr>
          <w:color w:val="1A1A1A"/>
        </w:rPr>
        <w:t>9.3 Smart Mini-Workout</w:t>
      </w:r>
    </w:p>
    <w:p>
      <w:r>
        <w:rPr>
          <w:b w:val="0"/>
          <w:i w:val="0"/>
        </w:rPr>
        <w:t>After each training session, the system recommends a personalized 3-exercise mini-workout using an intelligent selection algorithm:</w:t>
      </w:r>
    </w:p>
    <w:tbl>
      <w:tblPr>
        <w:tblStyle w:val="LightGrid-Accent1"/>
        <w:tblW w:type="auto" w:w="0"/>
        <w:jc w:val="center"/>
        <w:tblLook w:firstColumn="1" w:firstRow="1" w:lastColumn="0" w:lastRow="0" w:noHBand="0" w:noVBand="1" w:val="04A0"/>
      </w:tblPr>
      <w:tblGrid>
        <w:gridCol w:w="4703"/>
        <w:gridCol w:w="4703"/>
      </w:tblGrid>
      <w:tr>
        <w:tc>
          <w:tcPr>
            <w:tcW w:type="dxa" w:w="4703"/>
          </w:tcPr>
          <w:p>
            <w:pPr>
              <w:jc w:val="center"/>
            </w:pPr>
            <w:r>
              <w:rPr>
                <w:b/>
                <w:sz w:val="20"/>
              </w:rPr>
              <w:t>User Status</w:t>
            </w:r>
          </w:p>
        </w:tc>
        <w:tc>
          <w:tcPr>
            <w:tcW w:type="dxa" w:w="4703"/>
          </w:tcPr>
          <w:p>
            <w:pPr>
              <w:jc w:val="center"/>
            </w:pPr>
            <w:r>
              <w:rPr>
                <w:b/>
                <w:sz w:val="20"/>
              </w:rPr>
              <w:t>Selection Rules</w:t>
            </w:r>
          </w:p>
        </w:tc>
      </w:tr>
      <w:tr>
        <w:tc>
          <w:tcPr>
            <w:tcW w:type="dxa" w:w="4703"/>
          </w:tcPr>
          <w:p>
            <w:r>
              <w:rPr>
                <w:sz w:val="20"/>
              </w:rPr>
              <w:t>Fatigué</w:t>
            </w:r>
          </w:p>
        </w:tc>
        <w:tc>
          <w:tcPr>
            <w:tcW w:type="dxa" w:w="4703"/>
          </w:tcPr>
          <w:p>
            <w:r>
              <w:rPr>
                <w:sz w:val="20"/>
              </w:rPr>
              <w:t>Only low/medium intensity exercises; excludes last exercise type to ensure variety</w:t>
            </w:r>
          </w:p>
        </w:tc>
      </w:tr>
      <w:tr>
        <w:tc>
          <w:tcPr>
            <w:tcW w:type="dxa" w:w="4703"/>
          </w:tcPr>
          <w:p>
            <w:r>
              <w:rPr>
                <w:sz w:val="20"/>
              </w:rPr>
              <w:t>Normal / Énergique</w:t>
            </w:r>
          </w:p>
        </w:tc>
        <w:tc>
          <w:tcPr>
            <w:tcW w:type="dxa" w:w="4703"/>
          </w:tcPr>
          <w:p>
            <w:r>
              <w:rPr>
                <w:sz w:val="20"/>
              </w:rPr>
              <w:t>All intensities; excludes warmup category; type rotation for variety</w:t>
            </w:r>
          </w:p>
        </w:tc>
      </w:tr>
    </w:tbl>
    <w:p>
      <w:r>
        <w:rPr>
          <w:b w:val="0"/>
          <w:i w:val="0"/>
        </w:rPr>
        <w:t>The algorithm queries GET /api/exercises/smart?status={mood}&amp;last_type={previous} three times with rotating type exclusion, ensuring the user receives exercises from different categories (Cardio, Renforcement, Souplesse).</w:t>
      </w:r>
    </w:p>
    <w:p>
      <w:pPr>
        <w:pStyle w:val="Heading2"/>
      </w:pPr>
      <w:r>
        <w:rPr>
          <w:color w:val="1A1A1A"/>
        </w:rPr>
        <w:t>9.4 API Endpoints Summary</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b/>
                <w:sz w:val="20"/>
              </w:rPr>
              <w:t>Method</w:t>
            </w:r>
          </w:p>
        </w:tc>
        <w:tc>
          <w:tcPr>
            <w:tcW w:type="dxa" w:w="3135"/>
          </w:tcPr>
          <w:p>
            <w:pPr>
              <w:jc w:val="center"/>
            </w:pPr>
            <w:r>
              <w:rPr>
                <w:b/>
                <w:sz w:val="20"/>
              </w:rPr>
              <w:t>Endpoint</w:t>
            </w:r>
          </w:p>
        </w:tc>
        <w:tc>
          <w:tcPr>
            <w:tcW w:type="dxa" w:w="3135"/>
          </w:tcPr>
          <w:p>
            <w:pPr>
              <w:jc w:val="center"/>
            </w:pPr>
            <w:r>
              <w:rPr>
                <w:b/>
                <w:sz w:val="20"/>
              </w:rPr>
              <w:t>Purpose</w:t>
            </w:r>
          </w:p>
        </w:tc>
      </w:tr>
      <w:tr>
        <w:tc>
          <w:tcPr>
            <w:tcW w:type="dxa" w:w="3135"/>
          </w:tcPr>
          <w:p>
            <w:r>
              <w:rPr>
                <w:sz w:val="20"/>
              </w:rPr>
              <w:t>GET</w:t>
            </w:r>
          </w:p>
        </w:tc>
        <w:tc>
          <w:tcPr>
            <w:tcW w:type="dxa" w:w="3135"/>
          </w:tcPr>
          <w:p>
            <w:r>
              <w:rPr>
                <w:sz w:val="20"/>
              </w:rPr>
              <w:t>/api/health</w:t>
            </w:r>
          </w:p>
        </w:tc>
        <w:tc>
          <w:tcPr>
            <w:tcW w:type="dxa" w:w="3135"/>
          </w:tcPr>
          <w:p>
            <w:r>
              <w:rPr>
                <w:sz w:val="20"/>
              </w:rPr>
              <w:t>Health check</w:t>
            </w:r>
          </w:p>
        </w:tc>
      </w:tr>
      <w:tr>
        <w:tc>
          <w:tcPr>
            <w:tcW w:type="dxa" w:w="3135"/>
          </w:tcPr>
          <w:p>
            <w:r>
              <w:rPr>
                <w:sz w:val="20"/>
              </w:rPr>
              <w:t>GET</w:t>
            </w:r>
          </w:p>
        </w:tc>
        <w:tc>
          <w:tcPr>
            <w:tcW w:type="dxa" w:w="3135"/>
          </w:tcPr>
          <w:p>
            <w:r>
              <w:rPr>
                <w:sz w:val="20"/>
              </w:rPr>
              <w:t>/api/users</w:t>
            </w:r>
          </w:p>
        </w:tc>
        <w:tc>
          <w:tcPr>
            <w:tcW w:type="dxa" w:w="3135"/>
          </w:tcPr>
          <w:p>
            <w:r>
              <w:rPr>
                <w:sz w:val="20"/>
              </w:rPr>
              <w:t>List all user profiles</w:t>
            </w:r>
          </w:p>
        </w:tc>
      </w:tr>
      <w:tr>
        <w:tc>
          <w:tcPr>
            <w:tcW w:type="dxa" w:w="3135"/>
          </w:tcPr>
          <w:p>
            <w:r>
              <w:rPr>
                <w:sz w:val="20"/>
              </w:rPr>
              <w:t>GET</w:t>
            </w:r>
          </w:p>
        </w:tc>
        <w:tc>
          <w:tcPr>
            <w:tcW w:type="dxa" w:w="3135"/>
          </w:tcPr>
          <w:p>
            <w:r>
              <w:rPr>
                <w:sz w:val="20"/>
              </w:rPr>
              <w:t>/api/users/{id}</w:t>
            </w:r>
          </w:p>
        </w:tc>
        <w:tc>
          <w:tcPr>
            <w:tcW w:type="dxa" w:w="3135"/>
          </w:tcPr>
          <w:p>
            <w:r>
              <w:rPr>
                <w:sz w:val="20"/>
              </w:rPr>
              <w:t>Get specific user profile</w:t>
            </w:r>
          </w:p>
        </w:tc>
      </w:tr>
      <w:tr>
        <w:tc>
          <w:tcPr>
            <w:tcW w:type="dxa" w:w="3135"/>
          </w:tcPr>
          <w:p>
            <w:r>
              <w:rPr>
                <w:sz w:val="20"/>
              </w:rPr>
              <w:t>GET</w:t>
            </w:r>
          </w:p>
        </w:tc>
        <w:tc>
          <w:tcPr>
            <w:tcW w:type="dxa" w:w="3135"/>
          </w:tcPr>
          <w:p>
            <w:r>
              <w:rPr>
                <w:sz w:val="20"/>
              </w:rPr>
              <w:t>/api/users/{id}/history</w:t>
            </w:r>
          </w:p>
        </w:tc>
        <w:tc>
          <w:tcPr>
            <w:tcW w:type="dxa" w:w="3135"/>
          </w:tcPr>
          <w:p>
            <w:r>
              <w:rPr>
                <w:sz w:val="20"/>
              </w:rPr>
              <w:t>Get session history (last N days)</w:t>
            </w:r>
          </w:p>
        </w:tc>
      </w:tr>
      <w:tr>
        <w:tc>
          <w:tcPr>
            <w:tcW w:type="dxa" w:w="3135"/>
          </w:tcPr>
          <w:p>
            <w:r>
              <w:rPr>
                <w:sz w:val="20"/>
              </w:rPr>
              <w:t>POST</w:t>
            </w:r>
          </w:p>
        </w:tc>
        <w:tc>
          <w:tcPr>
            <w:tcW w:type="dxa" w:w="3135"/>
          </w:tcPr>
          <w:p>
            <w:r>
              <w:rPr>
                <w:sz w:val="20"/>
              </w:rPr>
              <w:t>/api/adapt</w:t>
            </w:r>
          </w:p>
        </w:tc>
        <w:tc>
          <w:tcPr>
            <w:tcW w:type="dxa" w:w="3135"/>
          </w:tcPr>
          <w:p>
            <w:r>
              <w:rPr>
                <w:sz w:val="20"/>
              </w:rPr>
              <w:t>Main adaptation endpoint</w:t>
            </w:r>
          </w:p>
        </w:tc>
      </w:tr>
      <w:tr>
        <w:tc>
          <w:tcPr>
            <w:tcW w:type="dxa" w:w="3135"/>
          </w:tcPr>
          <w:p>
            <w:r>
              <w:rPr>
                <w:sz w:val="20"/>
              </w:rPr>
              <w:t>POST</w:t>
            </w:r>
          </w:p>
        </w:tc>
        <w:tc>
          <w:tcPr>
            <w:tcW w:type="dxa" w:w="3135"/>
          </w:tcPr>
          <w:p>
            <w:r>
              <w:rPr>
                <w:sz w:val="20"/>
              </w:rPr>
              <w:t>/api/adapt/preview</w:t>
            </w:r>
          </w:p>
        </w:tc>
        <w:tc>
          <w:tcPr>
            <w:tcW w:type="dxa" w:w="3135"/>
          </w:tcPr>
          <w:p>
            <w:r>
              <w:rPr>
                <w:sz w:val="20"/>
              </w:rPr>
              <w:t>Test adaptation without DB user</w:t>
            </w:r>
          </w:p>
        </w:tc>
      </w:tr>
      <w:tr>
        <w:tc>
          <w:tcPr>
            <w:tcW w:type="dxa" w:w="3135"/>
          </w:tcPr>
          <w:p>
            <w:r>
              <w:rPr>
                <w:sz w:val="20"/>
              </w:rPr>
              <w:t>GET</w:t>
            </w:r>
          </w:p>
        </w:tc>
        <w:tc>
          <w:tcPr>
            <w:tcW w:type="dxa" w:w="3135"/>
          </w:tcPr>
          <w:p>
            <w:r>
              <w:rPr>
                <w:sz w:val="20"/>
              </w:rPr>
              <w:t>/api/sessions/credits/{id}</w:t>
            </w:r>
          </w:p>
        </w:tc>
        <w:tc>
          <w:tcPr>
            <w:tcW w:type="dxa" w:w="3135"/>
          </w:tcPr>
          <w:p>
            <w:r>
              <w:rPr>
                <w:sz w:val="20"/>
              </w:rPr>
              <w:t>Check daily credits</w:t>
            </w:r>
          </w:p>
        </w:tc>
      </w:tr>
      <w:tr>
        <w:tc>
          <w:tcPr>
            <w:tcW w:type="dxa" w:w="3135"/>
          </w:tcPr>
          <w:p>
            <w:r>
              <w:rPr>
                <w:sz w:val="20"/>
              </w:rPr>
              <w:t>POST</w:t>
            </w:r>
          </w:p>
        </w:tc>
        <w:tc>
          <w:tcPr>
            <w:tcW w:type="dxa" w:w="3135"/>
          </w:tcPr>
          <w:p>
            <w:r>
              <w:rPr>
                <w:sz w:val="20"/>
              </w:rPr>
              <w:t>/api/sessions/start</w:t>
            </w:r>
          </w:p>
        </w:tc>
        <w:tc>
          <w:tcPr>
            <w:tcW w:type="dxa" w:w="3135"/>
          </w:tcPr>
          <w:p>
            <w:r>
              <w:rPr>
                <w:sz w:val="20"/>
              </w:rPr>
              <w:t>Start a new session</w:t>
            </w:r>
          </w:p>
        </w:tc>
      </w:tr>
      <w:tr>
        <w:tc>
          <w:tcPr>
            <w:tcW w:type="dxa" w:w="3135"/>
          </w:tcPr>
          <w:p>
            <w:r>
              <w:rPr>
                <w:sz w:val="20"/>
              </w:rPr>
              <w:t>POST</w:t>
            </w:r>
          </w:p>
        </w:tc>
        <w:tc>
          <w:tcPr>
            <w:tcW w:type="dxa" w:w="3135"/>
          </w:tcPr>
          <w:p>
            <w:r>
              <w:rPr>
                <w:sz w:val="20"/>
              </w:rPr>
              <w:t>/api/sessions/{id}/complete</w:t>
            </w:r>
          </w:p>
        </w:tc>
        <w:tc>
          <w:tcPr>
            <w:tcW w:type="dxa" w:w="3135"/>
          </w:tcPr>
          <w:p>
            <w:r>
              <w:rPr>
                <w:sz w:val="20"/>
              </w:rPr>
              <w:t>Complete session with score</w:t>
            </w:r>
          </w:p>
        </w:tc>
      </w:tr>
      <w:tr>
        <w:tc>
          <w:tcPr>
            <w:tcW w:type="dxa" w:w="3135"/>
          </w:tcPr>
          <w:p>
            <w:r>
              <w:rPr>
                <w:sz w:val="20"/>
              </w:rPr>
              <w:t>GET</w:t>
            </w:r>
          </w:p>
        </w:tc>
        <w:tc>
          <w:tcPr>
            <w:tcW w:type="dxa" w:w="3135"/>
          </w:tcPr>
          <w:p>
            <w:r>
              <w:rPr>
                <w:sz w:val="20"/>
              </w:rPr>
              <w:t>/api/exercises</w:t>
            </w:r>
          </w:p>
        </w:tc>
        <w:tc>
          <w:tcPr>
            <w:tcW w:type="dxa" w:w="3135"/>
          </w:tcPr>
          <w:p>
            <w:r>
              <w:rPr>
                <w:sz w:val="20"/>
              </w:rPr>
              <w:t>List all exercises</w:t>
            </w:r>
          </w:p>
        </w:tc>
      </w:tr>
      <w:tr>
        <w:tc>
          <w:tcPr>
            <w:tcW w:type="dxa" w:w="3135"/>
          </w:tcPr>
          <w:p>
            <w:r>
              <w:rPr>
                <w:sz w:val="20"/>
              </w:rPr>
              <w:t>GET</w:t>
            </w:r>
          </w:p>
        </w:tc>
        <w:tc>
          <w:tcPr>
            <w:tcW w:type="dxa" w:w="3135"/>
          </w:tcPr>
          <w:p>
            <w:r>
              <w:rPr>
                <w:sz w:val="20"/>
              </w:rPr>
              <w:t>/api/exercises/warmup</w:t>
            </w:r>
          </w:p>
        </w:tc>
        <w:tc>
          <w:tcPr>
            <w:tcW w:type="dxa" w:w="3135"/>
          </w:tcPr>
          <w:p>
            <w:r>
              <w:rPr>
                <w:sz w:val="20"/>
              </w:rPr>
              <w:t>Get warmup exercises</w:t>
            </w:r>
          </w:p>
        </w:tc>
      </w:tr>
      <w:tr>
        <w:tc>
          <w:tcPr>
            <w:tcW w:type="dxa" w:w="3135"/>
          </w:tcPr>
          <w:p>
            <w:r>
              <w:rPr>
                <w:sz w:val="20"/>
              </w:rPr>
              <w:t>GET</w:t>
            </w:r>
          </w:p>
        </w:tc>
        <w:tc>
          <w:tcPr>
            <w:tcW w:type="dxa" w:w="3135"/>
          </w:tcPr>
          <w:p>
            <w:r>
              <w:rPr>
                <w:sz w:val="20"/>
              </w:rPr>
              <w:t>/api/exercises/smart</w:t>
            </w:r>
          </w:p>
        </w:tc>
        <w:tc>
          <w:tcPr>
            <w:tcW w:type="dxa" w:w="3135"/>
          </w:tcPr>
          <w:p>
            <w:r>
              <w:rPr>
                <w:sz w:val="20"/>
              </w:rPr>
              <w:t>Smart workout recommendation</w:t>
            </w:r>
          </w:p>
        </w:tc>
      </w:tr>
    </w:tbl>
    <w:p>
      <w:r>
        <w:br w:type="page"/>
      </w:r>
    </w:p>
    <w:p>
      <w:pPr>
        <w:pStyle w:val="Heading1"/>
      </w:pPr>
      <w:r>
        <w:rPr>
          <w:color w:val="1A1A1A"/>
        </w:rPr>
        <w:t>10. Demonstration Scenarios</w:t>
      </w:r>
    </w:p>
    <w:p>
      <w:r>
        <w:rPr>
          <w:b w:val="0"/>
          <w:i w:val="0"/>
        </w:rPr>
        <w:t>The following scenarios demonstrate that the same user receives different experiences depending on context, and that different users receive different experiences based on their profiles.</w:t>
      </w:r>
    </w:p>
    <w:p>
      <w:pPr>
        <w:pStyle w:val="Heading2"/>
      </w:pPr>
      <w:r>
        <w:rPr>
          <w:color w:val="1A1A1A"/>
        </w:rPr>
        <w:t>10.1 Scenario A: "The Injured Beginner" (Camille)</w:t>
      </w:r>
    </w:p>
    <w:p>
      <w:r>
        <w:rPr>
          <w:b w:val="0"/>
          <w:i/>
        </w:rPr>
        <w:t>Profile: Débutant, 40% endurance, shoulder injury</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b/>
                <w:sz w:val="20"/>
              </w:rPr>
              <w:t>Step</w:t>
            </w:r>
          </w:p>
        </w:tc>
        <w:tc>
          <w:tcPr>
            <w:tcW w:type="dxa" w:w="2351"/>
          </w:tcPr>
          <w:p>
            <w:pPr>
              <w:jc w:val="center"/>
            </w:pPr>
            <w:r>
              <w:rPr>
                <w:b/>
                <w:sz w:val="20"/>
              </w:rPr>
              <w:t>Context</w:t>
            </w:r>
          </w:p>
        </w:tc>
        <w:tc>
          <w:tcPr>
            <w:tcW w:type="dxa" w:w="2351"/>
          </w:tcPr>
          <w:p>
            <w:pPr>
              <w:jc w:val="center"/>
            </w:pPr>
            <w:r>
              <w:rPr>
                <w:b/>
                <w:sz w:val="20"/>
              </w:rPr>
              <w:t>System Response</w:t>
            </w:r>
          </w:p>
        </w:tc>
        <w:tc>
          <w:tcPr>
            <w:tcW w:type="dxa" w:w="2351"/>
          </w:tcPr>
          <w:p>
            <w:pPr>
              <w:jc w:val="center"/>
            </w:pPr>
            <w:r>
              <w:rPr>
                <w:b/>
                <w:sz w:val="20"/>
              </w:rPr>
              <w:t>Proof of Adaptation</w:t>
            </w:r>
          </w:p>
        </w:tc>
      </w:tr>
      <w:tr>
        <w:tc>
          <w:tcPr>
            <w:tcW w:type="dxa" w:w="2351"/>
          </w:tcPr>
          <w:p>
            <w:r>
              <w:rPr>
                <w:sz w:val="20"/>
              </w:rPr>
              <w:t>1</w:t>
            </w:r>
          </w:p>
        </w:tc>
        <w:tc>
          <w:tcPr>
            <w:tcW w:type="dxa" w:w="2351"/>
          </w:tcPr>
          <w:p>
            <w:r>
              <w:rPr>
                <w:sz w:val="20"/>
              </w:rPr>
              <w:t>Session start, fatigue=0.1</w:t>
            </w:r>
          </w:p>
        </w:tc>
        <w:tc>
          <w:tcPr>
            <w:tcW w:type="dxa" w:w="2351"/>
          </w:tcPr>
          <w:p>
            <w:r>
              <w:rPr>
                <w:sz w:val="20"/>
              </w:rPr>
              <w:t>Phase: Technique, "Jab simple, focus précision", intensity: low</w:t>
            </w:r>
          </w:p>
        </w:tc>
        <w:tc>
          <w:tcPr>
            <w:tcW w:type="dxa" w:w="2351"/>
          </w:tcPr>
          <w:p>
            <w:r>
              <w:rPr>
                <w:sz w:val="20"/>
              </w:rPr>
              <w:t>Level rule triggers (Débutant = basic technique)</w:t>
            </w:r>
          </w:p>
        </w:tc>
      </w:tr>
      <w:tr>
        <w:tc>
          <w:tcPr>
            <w:tcW w:type="dxa" w:w="2351"/>
          </w:tcPr>
          <w:p>
            <w:r>
              <w:rPr>
                <w:sz w:val="20"/>
              </w:rPr>
              <w:t>2</w:t>
            </w:r>
          </w:p>
        </w:tc>
        <w:tc>
          <w:tcPr>
            <w:tcW w:type="dxa" w:w="2351"/>
          </w:tcPr>
          <w:p>
            <w:r>
              <w:rPr>
                <w:sz w:val="20"/>
              </w:rPr>
              <w:t>fatigue=0.4, guard_accuracy=0.3</w:t>
            </w:r>
          </w:p>
        </w:tc>
        <w:tc>
          <w:tcPr>
            <w:tcW w:type="dxa" w:w="2351"/>
          </w:tcPr>
          <w:p>
            <w:r>
              <w:rPr>
                <w:sz w:val="20"/>
              </w:rPr>
              <w:t>Phase: Correction Posturale, "GARDE HAUTE !", alerts: guard_low</w:t>
            </w:r>
          </w:p>
        </w:tc>
        <w:tc>
          <w:tcPr>
            <w:tcW w:type="dxa" w:w="2351"/>
          </w:tcPr>
          <w:p>
            <w:r>
              <w:rPr>
                <w:sz w:val="20"/>
              </w:rPr>
              <w:t>Guard rule triggers (accuracy &lt; 0.5)</w:t>
            </w:r>
          </w:p>
        </w:tc>
      </w:tr>
      <w:tr>
        <w:tc>
          <w:tcPr>
            <w:tcW w:type="dxa" w:w="2351"/>
          </w:tcPr>
          <w:p>
            <w:r>
              <w:rPr>
                <w:sz w:val="20"/>
              </w:rPr>
              <w:t>3</w:t>
            </w:r>
          </w:p>
        </w:tc>
        <w:tc>
          <w:tcPr>
            <w:tcW w:type="dxa" w:w="2351"/>
          </w:tcPr>
          <w:p>
            <w:r>
              <w:rPr>
                <w:sz w:val="20"/>
              </w:rPr>
              <w:t>fatigue=0.75</w:t>
            </w:r>
          </w:p>
        </w:tc>
        <w:tc>
          <w:tcPr>
            <w:tcW w:type="dxa" w:w="2351"/>
          </w:tcPr>
          <w:p>
            <w:r>
              <w:rPr>
                <w:sz w:val="20"/>
              </w:rPr>
              <w:t>instruction: "Ralentis le rythme", intensity: medium</w:t>
            </w:r>
          </w:p>
        </w:tc>
        <w:tc>
          <w:tcPr>
            <w:tcW w:type="dxa" w:w="2351"/>
          </w:tcPr>
          <w:p>
            <w:r>
              <w:rPr>
                <w:sz w:val="20"/>
              </w:rPr>
              <w:t>Fatigue rule triggers (&gt;= 0.7)</w:t>
            </w:r>
          </w:p>
        </w:tc>
      </w:tr>
      <w:tr>
        <w:tc>
          <w:tcPr>
            <w:tcW w:type="dxa" w:w="2351"/>
          </w:tcPr>
          <w:p>
            <w:r>
              <w:rPr>
                <w:sz w:val="20"/>
              </w:rPr>
              <w:t>4</w:t>
            </w:r>
          </w:p>
        </w:tc>
        <w:tc>
          <w:tcPr>
            <w:tcW w:type="dxa" w:w="2351"/>
          </w:tcPr>
          <w:p>
            <w:r>
              <w:rPr>
                <w:sz w:val="20"/>
              </w:rPr>
              <w:t>fatigue=0.92</w:t>
            </w:r>
          </w:p>
        </w:tc>
        <w:tc>
          <w:tcPr>
            <w:tcW w:type="dxa" w:w="2351"/>
          </w:tcPr>
          <w:p>
            <w:r>
              <w:rPr>
                <w:sz w:val="20"/>
              </w:rPr>
              <w:t>Phase: Récupération (forced), "STOP - Respire", intensity: low</w:t>
            </w:r>
          </w:p>
        </w:tc>
        <w:tc>
          <w:tcPr>
            <w:tcW w:type="dxa" w:w="2351"/>
          </w:tcPr>
          <w:p>
            <w:r>
              <w:rPr>
                <w:sz w:val="20"/>
              </w:rPr>
              <w:t>Critical fatigue override (&gt;= 0.9)</w:t>
            </w:r>
          </w:p>
        </w:tc>
      </w:tr>
    </w:tbl>
    <w:p>
      <w:r>
        <w:rPr>
          <w:b w:val="0"/>
          <w:i w:val="0"/>
        </w:rPr>
        <w:t>Additionally, the injury rule fires throughout: "Évite les uppercuts, Protège tes épaules"</w:t>
      </w:r>
    </w:p>
    <w:p>
      <w:pPr>
        <w:pStyle w:val="Heading2"/>
      </w:pPr>
      <w:r>
        <w:rPr>
          <w:color w:val="1A1A1A"/>
        </w:rPr>
        <w:t>10.2 Scenario B: "The Elite Athlete" (Alex)</w:t>
      </w:r>
    </w:p>
    <w:p>
      <w:r>
        <w:rPr>
          <w:b w:val="0"/>
          <w:i/>
        </w:rPr>
        <w:t>Profile: Avancé, 90% endurance, no injuries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b/>
                <w:sz w:val="20"/>
              </w:rPr>
              <w:t>Step</w:t>
            </w:r>
          </w:p>
        </w:tc>
        <w:tc>
          <w:tcPr>
            <w:tcW w:type="dxa" w:w="2351"/>
          </w:tcPr>
          <w:p>
            <w:pPr>
              <w:jc w:val="center"/>
            </w:pPr>
            <w:r>
              <w:rPr>
                <w:b/>
                <w:sz w:val="20"/>
              </w:rPr>
              <w:t>Context</w:t>
            </w:r>
          </w:p>
        </w:tc>
        <w:tc>
          <w:tcPr>
            <w:tcW w:type="dxa" w:w="2351"/>
          </w:tcPr>
          <w:p>
            <w:pPr>
              <w:jc w:val="center"/>
            </w:pPr>
            <w:r>
              <w:rPr>
                <w:b/>
                <w:sz w:val="20"/>
              </w:rPr>
              <w:t>System Response</w:t>
            </w:r>
          </w:p>
        </w:tc>
        <w:tc>
          <w:tcPr>
            <w:tcW w:type="dxa" w:w="2351"/>
          </w:tcPr>
          <w:p>
            <w:pPr>
              <w:jc w:val="center"/>
            </w:pPr>
            <w:r>
              <w:rPr>
                <w:b/>
                <w:sz w:val="20"/>
              </w:rPr>
              <w:t>Proof of Adaptation</w:t>
            </w:r>
          </w:p>
        </w:tc>
      </w:tr>
      <w:tr>
        <w:tc>
          <w:tcPr>
            <w:tcW w:type="dxa" w:w="2351"/>
          </w:tcPr>
          <w:p>
            <w:r>
              <w:rPr>
                <w:sz w:val="20"/>
              </w:rPr>
              <w:t>1</w:t>
            </w:r>
          </w:p>
        </w:tc>
        <w:tc>
          <w:tcPr>
            <w:tcW w:type="dxa" w:w="2351"/>
          </w:tcPr>
          <w:p>
            <w:r>
              <w:rPr>
                <w:sz w:val="20"/>
              </w:rPr>
              <w:t>Session start, fatigue=0.1</w:t>
            </w:r>
          </w:p>
        </w:tc>
        <w:tc>
          <w:tcPr>
            <w:tcW w:type="dxa" w:w="2351"/>
          </w:tcPr>
          <w:p>
            <w:r>
              <w:rPr>
                <w:sz w:val="20"/>
              </w:rPr>
              <w:t>Phase: Shadow Boxing, "Enchaînements libres", intensity: high</w:t>
            </w:r>
          </w:p>
        </w:tc>
        <w:tc>
          <w:tcPr>
            <w:tcW w:type="dxa" w:w="2351"/>
          </w:tcPr>
          <w:p>
            <w:r>
              <w:rPr>
                <w:sz w:val="20"/>
              </w:rPr>
              <w:t>Level rule (Avancé) + endurance rule (&gt;= 80)</w:t>
            </w:r>
          </w:p>
        </w:tc>
      </w:tr>
      <w:tr>
        <w:tc>
          <w:tcPr>
            <w:tcW w:type="dxa" w:w="2351"/>
          </w:tcPr>
          <w:p>
            <w:r>
              <w:rPr>
                <w:sz w:val="20"/>
              </w:rPr>
              <w:t>2</w:t>
            </w:r>
          </w:p>
        </w:tc>
        <w:tc>
          <w:tcPr>
            <w:tcW w:type="dxa" w:w="2351"/>
          </w:tcPr>
          <w:p>
            <w:r>
              <w:rPr>
                <w:sz w:val="20"/>
              </w:rPr>
              <w:t>fatigue=0.4, guard OK</w:t>
            </w:r>
          </w:p>
        </w:tc>
        <w:tc>
          <w:tcPr>
            <w:tcW w:type="dxa" w:w="2351"/>
          </w:tcPr>
          <w:p>
            <w:r>
              <w:rPr>
                <w:sz w:val="20"/>
              </w:rPr>
              <w:t>Same as above, "Tu peux donner plus !"</w:t>
            </w:r>
          </w:p>
        </w:tc>
        <w:tc>
          <w:tcPr>
            <w:tcW w:type="dxa" w:w="2351"/>
          </w:tcPr>
          <w:p>
            <w:r>
              <w:rPr>
                <w:sz w:val="20"/>
              </w:rPr>
              <w:t>High endurance sub_feedback</w:t>
            </w:r>
          </w:p>
        </w:tc>
      </w:tr>
      <w:tr>
        <w:tc>
          <w:tcPr>
            <w:tcW w:type="dxa" w:w="2351"/>
          </w:tcPr>
          <w:p>
            <w:r>
              <w:rPr>
                <w:sz w:val="20"/>
              </w:rPr>
              <w:t>3</w:t>
            </w:r>
          </w:p>
        </w:tc>
        <w:tc>
          <w:tcPr>
            <w:tcW w:type="dxa" w:w="2351"/>
          </w:tcPr>
          <w:p>
            <w:r>
              <w:rPr>
                <w:sz w:val="20"/>
              </w:rPr>
              <w:t>fatigue=0.7</w:t>
            </w:r>
          </w:p>
        </w:tc>
        <w:tc>
          <w:tcPr>
            <w:tcW w:type="dxa" w:w="2351"/>
          </w:tcPr>
          <w:p>
            <w:r>
              <w:rPr>
                <w:sz w:val="20"/>
              </w:rPr>
              <w:t>intensity: medium, "Économise ton énergie"</w:t>
            </w:r>
          </w:p>
        </w:tc>
        <w:tc>
          <w:tcPr>
            <w:tcW w:type="dxa" w:w="2351"/>
          </w:tcPr>
          <w:p>
            <w:r>
              <w:rPr>
                <w:sz w:val="20"/>
              </w:rPr>
              <w:t>Fatigue adjustment (&gt;= 0.7)</w:t>
            </w:r>
          </w:p>
        </w:tc>
      </w:tr>
      <w:tr>
        <w:tc>
          <w:tcPr>
            <w:tcW w:type="dxa" w:w="2351"/>
          </w:tcPr>
          <w:p>
            <w:r>
              <w:rPr>
                <w:sz w:val="20"/>
              </w:rPr>
              <w:t>4</w:t>
            </w:r>
          </w:p>
        </w:tc>
        <w:tc>
          <w:tcPr>
            <w:tcW w:type="dxa" w:w="2351"/>
          </w:tcPr>
          <w:p>
            <w:r>
              <w:rPr>
                <w:sz w:val="20"/>
              </w:rPr>
              <w:t>time_remaining=25</w:t>
            </w:r>
          </w:p>
        </w:tc>
        <w:tc>
          <w:tcPr>
            <w:tcW w:type="dxa" w:w="2351"/>
          </w:tcPr>
          <w:p>
            <w:r>
              <w:rPr>
                <w:sz w:val="20"/>
              </w:rPr>
              <w:t>Phase: Récupération, "Fin de session, Étirements"</w:t>
            </w:r>
          </w:p>
        </w:tc>
        <w:tc>
          <w:tcPr>
            <w:tcW w:type="dxa" w:w="2351"/>
          </w:tcPr>
          <w:p>
            <w:r>
              <w:rPr>
                <w:sz w:val="20"/>
              </w:rPr>
              <w:t>Time rule (&lt;= 30s)</w:t>
            </w:r>
          </w:p>
        </w:tc>
      </w:tr>
    </w:tbl>
    <w:p>
      <w:pPr>
        <w:pStyle w:val="Heading2"/>
      </w:pPr>
      <w:r>
        <w:rPr>
          <w:color w:val="1A1A1A"/>
        </w:rPr>
        <w:t>10.3 Scenario C: Same User, Different Contexts</w:t>
      </w:r>
    </w:p>
    <w:p>
      <w:r>
        <w:rPr>
          <w:b w:val="0"/>
          <w:i w:val="0"/>
        </w:rPr>
        <w:t>This scenario proves that the same user (Sébastien, Avancé, 85% endurance) receives fundamentally different coaching based on context alone:</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b/>
                <w:sz w:val="20"/>
              </w:rPr>
              <w:t>Context</w:t>
            </w:r>
          </w:p>
        </w:tc>
        <w:tc>
          <w:tcPr>
            <w:tcW w:type="dxa" w:w="2351"/>
          </w:tcPr>
          <w:p>
            <w:pPr>
              <w:jc w:val="center"/>
            </w:pPr>
            <w:r>
              <w:rPr>
                <w:b/>
                <w:sz w:val="20"/>
              </w:rPr>
              <w:t>Phase</w:t>
            </w:r>
          </w:p>
        </w:tc>
        <w:tc>
          <w:tcPr>
            <w:tcW w:type="dxa" w:w="2351"/>
          </w:tcPr>
          <w:p>
            <w:pPr>
              <w:jc w:val="center"/>
            </w:pPr>
            <w:r>
              <w:rPr>
                <w:b/>
                <w:sz w:val="20"/>
              </w:rPr>
              <w:t>Instruction</w:t>
            </w:r>
          </w:p>
        </w:tc>
        <w:tc>
          <w:tcPr>
            <w:tcW w:type="dxa" w:w="2351"/>
          </w:tcPr>
          <w:p>
            <w:pPr>
              <w:jc w:val="center"/>
            </w:pPr>
            <w:r>
              <w:rPr>
                <w:b/>
                <w:sz w:val="20"/>
              </w:rPr>
              <w:t>Intensity</w:t>
            </w:r>
          </w:p>
        </w:tc>
      </w:tr>
      <w:tr>
        <w:tc>
          <w:tcPr>
            <w:tcW w:type="dxa" w:w="2351"/>
          </w:tcPr>
          <w:p>
            <w:r>
              <w:rPr>
                <w:sz w:val="20"/>
              </w:rPr>
              <w:t>fatigue=0.1, guard=0.9, space=Optimal</w:t>
            </w:r>
          </w:p>
        </w:tc>
        <w:tc>
          <w:tcPr>
            <w:tcW w:type="dxa" w:w="2351"/>
          </w:tcPr>
          <w:p>
            <w:r>
              <w:rPr>
                <w:sz w:val="20"/>
              </w:rPr>
              <w:t>Shadow Boxing</w:t>
            </w:r>
          </w:p>
        </w:tc>
        <w:tc>
          <w:tcPr>
            <w:tcW w:type="dxa" w:w="2351"/>
          </w:tcPr>
          <w:p>
            <w:r>
              <w:rPr>
                <w:sz w:val="20"/>
              </w:rPr>
              <w:t>Enchaînements libres</w:t>
            </w:r>
          </w:p>
        </w:tc>
        <w:tc>
          <w:tcPr>
            <w:tcW w:type="dxa" w:w="2351"/>
          </w:tcPr>
          <w:p>
            <w:r>
              <w:rPr>
                <w:sz w:val="20"/>
              </w:rPr>
              <w:t>high</w:t>
            </w:r>
          </w:p>
        </w:tc>
      </w:tr>
      <w:tr>
        <w:tc>
          <w:tcPr>
            <w:tcW w:type="dxa" w:w="2351"/>
          </w:tcPr>
          <w:p>
            <w:r>
              <w:rPr>
                <w:sz w:val="20"/>
              </w:rPr>
              <w:t>fatigue=0.1, guard=0.3, space=Optimal</w:t>
            </w:r>
          </w:p>
        </w:tc>
        <w:tc>
          <w:tcPr>
            <w:tcW w:type="dxa" w:w="2351"/>
          </w:tcPr>
          <w:p>
            <w:r>
              <w:rPr>
                <w:sz w:val="20"/>
              </w:rPr>
              <w:t>Correction Posturale</w:t>
            </w:r>
          </w:p>
        </w:tc>
        <w:tc>
          <w:tcPr>
            <w:tcW w:type="dxa" w:w="2351"/>
          </w:tcPr>
          <w:p>
            <w:r>
              <w:rPr>
                <w:sz w:val="20"/>
              </w:rPr>
              <w:t>GARDE HAUTE !</w:t>
            </w:r>
          </w:p>
        </w:tc>
        <w:tc>
          <w:tcPr>
            <w:tcW w:type="dxa" w:w="2351"/>
          </w:tcPr>
          <w:p>
            <w:r>
              <w:rPr>
                <w:sz w:val="20"/>
              </w:rPr>
              <w:t>high</w:t>
            </w:r>
          </w:p>
        </w:tc>
      </w:tr>
      <w:tr>
        <w:tc>
          <w:tcPr>
            <w:tcW w:type="dxa" w:w="2351"/>
          </w:tcPr>
          <w:p>
            <w:r>
              <w:rPr>
                <w:sz w:val="20"/>
              </w:rPr>
              <w:t>fatigue=0.8, guard=0.9, space=Limité</w:t>
            </w:r>
          </w:p>
        </w:tc>
        <w:tc>
          <w:tcPr>
            <w:tcW w:type="dxa" w:w="2351"/>
          </w:tcPr>
          <w:p>
            <w:r>
              <w:rPr>
                <w:sz w:val="20"/>
              </w:rPr>
              <w:t>Correction Posturale</w:t>
            </w:r>
          </w:p>
        </w:tc>
        <w:tc>
          <w:tcPr>
            <w:tcW w:type="dxa" w:w="2351"/>
          </w:tcPr>
          <w:p>
            <w:r>
              <w:rPr>
                <w:sz w:val="20"/>
              </w:rPr>
              <w:t>Travail sur place</w:t>
            </w:r>
          </w:p>
        </w:tc>
        <w:tc>
          <w:tcPr>
            <w:tcW w:type="dxa" w:w="2351"/>
          </w:tcPr>
          <w:p>
            <w:r>
              <w:rPr>
                <w:sz w:val="20"/>
              </w:rPr>
              <w:t>medium</w:t>
            </w:r>
          </w:p>
        </w:tc>
      </w:tr>
      <w:tr>
        <w:tc>
          <w:tcPr>
            <w:tcW w:type="dxa" w:w="2351"/>
          </w:tcPr>
          <w:p>
            <w:r>
              <w:rPr>
                <w:sz w:val="20"/>
              </w:rPr>
              <w:t>fatigue=0.95, guard=any, space=any</w:t>
            </w:r>
          </w:p>
        </w:tc>
        <w:tc>
          <w:tcPr>
            <w:tcW w:type="dxa" w:w="2351"/>
          </w:tcPr>
          <w:p>
            <w:r>
              <w:rPr>
                <w:sz w:val="20"/>
              </w:rPr>
              <w:t>Récupération (FORCED)</w:t>
            </w:r>
          </w:p>
        </w:tc>
        <w:tc>
          <w:tcPr>
            <w:tcW w:type="dxa" w:w="2351"/>
          </w:tcPr>
          <w:p>
            <w:r>
              <w:rPr>
                <w:sz w:val="20"/>
              </w:rPr>
              <w:t>STOP - Respire</w:t>
            </w:r>
          </w:p>
        </w:tc>
        <w:tc>
          <w:tcPr>
            <w:tcW w:type="dxa" w:w="2351"/>
          </w:tcPr>
          <w:p>
            <w:r>
              <w:rPr>
                <w:sz w:val="20"/>
              </w:rPr>
              <w:t>low</w:t>
            </w:r>
          </w:p>
        </w:tc>
      </w:tr>
    </w:tbl>
    <w:p>
      <w:r>
        <w:rPr>
          <w:b w:val="0"/>
          <w:i w:val="0"/>
        </w:rPr>
        <w:t>This directly demonstrates that the system relies on user profile, context, and adaptation rules, and that adaptations are visible in the interface through phase changes, instruction updates, intensity adjustments, visual alerts, and audio coaching.</w:t>
      </w:r>
    </w:p>
    <w:p>
      <w:r>
        <w:br w:type="page"/>
      </w:r>
    </w:p>
    <w:p>
      <w:pPr>
        <w:pStyle w:val="Heading1"/>
      </w:pPr>
      <w:r>
        <w:rPr>
          <w:color w:val="1A1A1A"/>
        </w:rPr>
        <w:t>11. Conclusion</w:t>
      </w:r>
    </w:p>
    <w:p>
      <w:r>
        <w:rPr>
          <w:b w:val="0"/>
          <w:i w:val="0"/>
        </w:rPr>
        <w:t>IA InShape successfully demonstrates the core principles of Adaptive Interactive Systems applied to a novel domain: real-time physical training. The system:</w:t>
      </w:r>
    </w:p>
    <w:p>
      <w:pPr>
        <w:pStyle w:val="ListBullet"/>
        <w:ind w:left="720"/>
      </w:pPr>
      <w:r>
        <w:t>Maintains an explicit user model with static and dynamic attributes stored in a relational database</w:t>
      </w:r>
    </w:p>
    <w:p>
      <w:pPr>
        <w:pStyle w:val="ListBullet"/>
        <w:ind w:left="720"/>
      </w:pPr>
      <w:r>
        <w:t>Captures real-time context through computer vision (MediaPipe) and temporal signals</w:t>
      </w:r>
    </w:p>
    <w:p>
      <w:pPr>
        <w:pStyle w:val="ListBullet"/>
        <w:ind w:left="720"/>
      </w:pPr>
      <w:r>
        <w:t>Applies 13 domain-specific adaptation rules via a priority-based evaluation engine</w:t>
      </w:r>
    </w:p>
    <w:p>
      <w:pPr>
        <w:pStyle w:val="ListBullet"/>
        <w:ind w:left="720"/>
      </w:pPr>
      <w:r>
        <w:t>Delivers visible, multi-modal adaptations through visual interface changes, audio coaching, and phase transitions</w:t>
      </w:r>
    </w:p>
    <w:p>
      <w:pPr>
        <w:pStyle w:val="ListBullet"/>
        <w:ind w:left="720"/>
      </w:pPr>
      <w:r>
        <w:t>Provides analytics through session history tracking, progression charts, and smart workout recommendations</w:t>
      </w:r>
    </w:p>
    <w:p>
      <w:r>
        <w:rPr>
          <w:b w:val="0"/>
          <w:i w:val="0"/>
        </w:rPr>
        <w:t>The Perception-Cognition-Action loop runs continuously every 3 seconds during live training, ensuring the coaching experience adapts in real-time to the user's physical state. Different users receive fundamentally different experiences based on their profiles, and the same user receives different coaching depending on their current context.</w:t>
      </w:r>
    </w:p>
    <w:p>
      <w:r>
        <w:rPr>
          <w:b/>
          <w:i w:val="0"/>
        </w:rPr>
        <w:t>Key Technical Achievements:</w:t>
      </w:r>
    </w:p>
    <w:p>
      <w:pPr>
        <w:pStyle w:val="ListBullet"/>
        <w:ind w:left="720"/>
      </w:pPr>
      <w:r>
        <w:t>Successful reuse of an adaptive quiz architecture for a real-time physical training domain</w:t>
      </w:r>
    </w:p>
    <w:p>
      <w:pPr>
        <w:pStyle w:val="ListBullet"/>
        <w:ind w:left="720"/>
      </w:pPr>
      <w:r>
        <w:t>Integration of MediaPipe Pose Estimation for real-time movement detection</w:t>
      </w:r>
    </w:p>
    <w:p>
      <w:pPr>
        <w:pStyle w:val="ListBullet"/>
        <w:ind w:left="720"/>
      </w:pPr>
      <w:r>
        <w:t>Gamification system with goal-based challenges and live scoring</w:t>
      </w:r>
    </w:p>
    <w:p>
      <w:pPr>
        <w:pStyle w:val="ListBullet"/>
        <w:ind w:left="720"/>
      </w:pPr>
      <w:r>
        <w:t>Modular React frontend with 12 components and centralized state management</w:t>
      </w:r>
    </w:p>
    <w:p>
      <w:pPr>
        <w:pStyle w:val="ListBullet"/>
        <w:ind w:left="720"/>
      </w:pPr>
      <w:r>
        <w:t>Flask REST API with 12 endpoints and clean separation of concerns</w:t>
      </w:r>
    </w:p>
    <w:p>
      <w:pPr>
        <w:pStyle w:val="Heading2"/>
      </w:pPr>
      <w:r>
        <w:rPr>
          <w:color w:val="1A1A1A"/>
        </w:rPr>
        <w:t>11.1 Limitations and Future Work</w:t>
      </w:r>
    </w:p>
    <w:p>
      <w:pPr>
        <w:pStyle w:val="ListBullet"/>
        <w:ind w:left="720"/>
      </w:pPr>
      <w:r>
        <w:t>Pose detection thresholds are hardcoded and may not generalize across body types</w:t>
      </w:r>
    </w:p>
    <w:p>
      <w:pPr>
        <w:pStyle w:val="ListBullet"/>
        <w:ind w:left="720"/>
      </w:pPr>
      <w:r>
        <w:t>Fatigue is simulated via timer decay rather than measured from actual movement velocity</w:t>
      </w:r>
    </w:p>
    <w:p>
      <w:pPr>
        <w:pStyle w:val="ListBullet"/>
        <w:ind w:left="720"/>
      </w:pPr>
      <w:r>
        <w:t>No persistent user authentication (profile selection is used instead)</w:t>
      </w:r>
    </w:p>
    <w:p>
      <w:pPr>
        <w:pStyle w:val="ListBullet"/>
        <w:ind w:left="720"/>
      </w:pPr>
      <w:r>
        <w:t>Rule engine evaluates all rules linearly; indexing by category would improve performance</w:t>
      </w:r>
    </w:p>
    <w:p>
      <w:pPr>
        <w:pStyle w:val="ListBullet"/>
        <w:ind w:left="720"/>
      </w:pPr>
      <w:r>
        <w:t>Future work: machine learning for personalized threshold calibration, real fatigue detection from movement patterns, and mobile-responsive layout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